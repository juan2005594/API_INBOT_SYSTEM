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E44A" w14:textId="77777777" w:rsidR="007C12DC" w:rsidRDefault="007C12DC"/>
    <w:p w14:paraId="07DDB0A5" w14:textId="77777777" w:rsidR="007C12DC" w:rsidRPr="00C13FC0" w:rsidRDefault="00000000">
      <w:pPr>
        <w:jc w:val="center"/>
        <w:rPr>
          <w:lang w:val="es-CO"/>
        </w:rPr>
      </w:pPr>
      <w:r w:rsidRPr="00C13FC0">
        <w:rPr>
          <w:rFonts w:ascii="Times New Roman" w:hAnsi="Times New Roman"/>
          <w:b/>
          <w:sz w:val="32"/>
          <w:lang w:val="es-CO"/>
        </w:rPr>
        <w:t>UNIVERSIDAD DE CUNDINAMARCA</w:t>
      </w:r>
    </w:p>
    <w:p w14:paraId="5ECE6189" w14:textId="77777777" w:rsidR="007C12DC" w:rsidRPr="00C13FC0" w:rsidRDefault="007C12DC">
      <w:pPr>
        <w:rPr>
          <w:lang w:val="es-CO"/>
        </w:rPr>
      </w:pPr>
    </w:p>
    <w:p w14:paraId="2E80BC6E" w14:textId="77777777" w:rsidR="007C12DC" w:rsidRPr="00C13FC0" w:rsidRDefault="00000000">
      <w:pPr>
        <w:jc w:val="center"/>
        <w:rPr>
          <w:lang w:val="es-CO"/>
        </w:rPr>
      </w:pPr>
      <w:r w:rsidRPr="00C13FC0">
        <w:rPr>
          <w:rFonts w:ascii="Times New Roman" w:hAnsi="Times New Roman"/>
          <w:b/>
          <w:sz w:val="28"/>
          <w:lang w:val="es-CO"/>
        </w:rPr>
        <w:t>Reporte de Pruebas Unitarias</w:t>
      </w:r>
      <w:r w:rsidRPr="00C13FC0">
        <w:rPr>
          <w:rFonts w:ascii="Times New Roman" w:hAnsi="Times New Roman"/>
          <w:b/>
          <w:sz w:val="28"/>
          <w:lang w:val="es-CO"/>
        </w:rPr>
        <w:br/>
        <w:t>Sistema de Ventas (API)</w:t>
      </w:r>
    </w:p>
    <w:p w14:paraId="1BC9A4E0" w14:textId="77777777" w:rsidR="007C12DC" w:rsidRPr="00C13FC0" w:rsidRDefault="007C12DC">
      <w:pPr>
        <w:rPr>
          <w:lang w:val="es-CO"/>
        </w:rPr>
      </w:pPr>
    </w:p>
    <w:p w14:paraId="21C6E1D8" w14:textId="09BD50E2" w:rsidR="007C12DC" w:rsidRPr="00C13FC0" w:rsidRDefault="00C13FC0">
      <w:pPr>
        <w:jc w:val="center"/>
        <w:rPr>
          <w:lang w:val="es-CO"/>
        </w:rPr>
      </w:pPr>
      <w:r>
        <w:rPr>
          <w:rFonts w:ascii="Times New Roman" w:hAnsi="Times New Roman"/>
          <w:sz w:val="24"/>
          <w:lang w:val="es-CO"/>
        </w:rPr>
        <w:t>Juan Pablo Sánchez Rodríguez</w:t>
      </w:r>
    </w:p>
    <w:p w14:paraId="65D2E559" w14:textId="77777777" w:rsidR="007C12DC" w:rsidRPr="00C13FC0" w:rsidRDefault="007C12DC">
      <w:pPr>
        <w:rPr>
          <w:lang w:val="es-CO"/>
        </w:rPr>
      </w:pPr>
    </w:p>
    <w:p w14:paraId="66B564EA" w14:textId="6B1F42F7" w:rsidR="007C12DC" w:rsidRPr="00C13FC0" w:rsidRDefault="00C13FC0">
      <w:pPr>
        <w:jc w:val="center"/>
        <w:rPr>
          <w:lang w:val="es-CO"/>
        </w:rPr>
      </w:pPr>
      <w:r>
        <w:rPr>
          <w:rFonts w:ascii="Times New Roman" w:hAnsi="Times New Roman"/>
          <w:sz w:val="24"/>
          <w:lang w:val="es-CO"/>
        </w:rPr>
        <w:t xml:space="preserve">ING Fabio Alejandro </w:t>
      </w:r>
      <w:r w:rsidR="000904D5">
        <w:rPr>
          <w:rFonts w:ascii="Times New Roman" w:hAnsi="Times New Roman"/>
          <w:sz w:val="24"/>
          <w:lang w:val="es-CO"/>
        </w:rPr>
        <w:t>Sastoque Rincón</w:t>
      </w:r>
    </w:p>
    <w:p w14:paraId="57ED6030" w14:textId="77777777" w:rsidR="007C12DC" w:rsidRPr="00C13FC0" w:rsidRDefault="007C12DC">
      <w:pPr>
        <w:rPr>
          <w:lang w:val="es-CO"/>
        </w:rPr>
      </w:pPr>
    </w:p>
    <w:p w14:paraId="489002F4" w14:textId="77777777" w:rsidR="007C12DC" w:rsidRPr="00C13FC0" w:rsidRDefault="00000000">
      <w:pPr>
        <w:jc w:val="center"/>
        <w:rPr>
          <w:lang w:val="es-CO"/>
        </w:rPr>
      </w:pPr>
      <w:r w:rsidRPr="00C13FC0">
        <w:rPr>
          <w:rFonts w:ascii="Times New Roman" w:hAnsi="Times New Roman"/>
          <w:sz w:val="24"/>
          <w:lang w:val="es-CO"/>
        </w:rPr>
        <w:t>Facultad de Ingeniería - Programa de Ingeniería de Sistemas</w:t>
      </w:r>
    </w:p>
    <w:p w14:paraId="57CE2B99" w14:textId="77777777" w:rsidR="007C12DC" w:rsidRPr="00C13FC0" w:rsidRDefault="007C12DC">
      <w:pPr>
        <w:rPr>
          <w:lang w:val="es-CO"/>
        </w:rPr>
      </w:pPr>
    </w:p>
    <w:p w14:paraId="1B6B6812" w14:textId="77777777" w:rsidR="007C12DC" w:rsidRPr="00C13FC0" w:rsidRDefault="00000000">
      <w:pPr>
        <w:jc w:val="center"/>
        <w:rPr>
          <w:lang w:val="es-CO"/>
        </w:rPr>
      </w:pPr>
      <w:r w:rsidRPr="00C13FC0">
        <w:rPr>
          <w:rFonts w:ascii="Times New Roman" w:hAnsi="Times New Roman"/>
          <w:sz w:val="24"/>
          <w:lang w:val="es-CO"/>
        </w:rPr>
        <w:t>Junio, 2024</w:t>
      </w:r>
    </w:p>
    <w:p w14:paraId="02844C11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br w:type="page"/>
      </w:r>
    </w:p>
    <w:p w14:paraId="2866CD44" w14:textId="77777777" w:rsidR="007C12DC" w:rsidRPr="00C13FC0" w:rsidRDefault="00000000">
      <w:pPr>
        <w:jc w:val="center"/>
        <w:rPr>
          <w:lang w:val="es-CO"/>
        </w:rPr>
      </w:pPr>
      <w:r w:rsidRPr="00C13FC0">
        <w:rPr>
          <w:rFonts w:ascii="Times New Roman" w:hAnsi="Times New Roman"/>
          <w:b/>
          <w:sz w:val="28"/>
          <w:lang w:val="es-CO"/>
        </w:rPr>
        <w:lastRenderedPageBreak/>
        <w:t>Reporte de Pruebas Unitarias - API Sistema de Ventas</w:t>
      </w:r>
    </w:p>
    <w:p w14:paraId="0ADD802D" w14:textId="77777777" w:rsidR="007C12DC" w:rsidRPr="00C13FC0" w:rsidRDefault="007C12DC">
      <w:pPr>
        <w:rPr>
          <w:lang w:val="es-CO"/>
        </w:rPr>
      </w:pPr>
    </w:p>
    <w:p w14:paraId="6E8AF9FD" w14:textId="22F170AD" w:rsidR="007C12DC" w:rsidRPr="000904D5" w:rsidRDefault="00000000">
      <w:pPr>
        <w:pStyle w:val="Ttulo1"/>
        <w:rPr>
          <w:color w:val="auto"/>
          <w:lang w:val="es-CO"/>
        </w:rPr>
      </w:pPr>
      <w:r w:rsidRPr="000904D5">
        <w:rPr>
          <w:rFonts w:ascii="Times New Roman" w:hAnsi="Times New Roman"/>
          <w:color w:val="auto"/>
          <w:sz w:val="24"/>
          <w:lang w:val="es-CO"/>
        </w:rPr>
        <w:t xml:space="preserve">Resumen </w:t>
      </w:r>
    </w:p>
    <w:p w14:paraId="34DD48B3" w14:textId="4C790B85" w:rsidR="007C12DC" w:rsidRPr="00C13FC0" w:rsidRDefault="00000000">
      <w:pPr>
        <w:rPr>
          <w:lang w:val="es-CO"/>
        </w:rPr>
      </w:pPr>
      <w:r w:rsidRPr="00C13FC0">
        <w:rPr>
          <w:lang w:val="es-CO"/>
        </w:rPr>
        <w:t>Este documento presenta los resultados de las pruebas unitarias realizadas al sistema de API para el manejo de ventas. Todas las pruebas ejecutadas sobre los diferentes módulos y servicios han sido exitosas, demostrando la robustez y confiabilidad del sistema.</w:t>
      </w:r>
    </w:p>
    <w:p w14:paraId="3E89043D" w14:textId="77777777" w:rsidR="007C12DC" w:rsidRDefault="00000000">
      <w:pPr>
        <w:pStyle w:val="Ttulo1"/>
        <w:rPr>
          <w:rFonts w:ascii="Times New Roman" w:hAnsi="Times New Roman"/>
          <w:color w:val="auto"/>
          <w:sz w:val="24"/>
        </w:rPr>
      </w:pPr>
      <w:proofErr w:type="spellStart"/>
      <w:r w:rsidRPr="000904D5">
        <w:rPr>
          <w:rFonts w:ascii="Times New Roman" w:hAnsi="Times New Roman"/>
          <w:color w:val="auto"/>
          <w:sz w:val="24"/>
        </w:rPr>
        <w:t>Resultados</w:t>
      </w:r>
      <w:proofErr w:type="spellEnd"/>
      <w:r w:rsidRPr="000904D5">
        <w:rPr>
          <w:rFonts w:ascii="Times New Roman" w:hAnsi="Times New Roman"/>
          <w:color w:val="auto"/>
          <w:sz w:val="24"/>
        </w:rPr>
        <w:t xml:space="preserve"> de las </w:t>
      </w:r>
      <w:proofErr w:type="spellStart"/>
      <w:r w:rsidRPr="000904D5">
        <w:rPr>
          <w:rFonts w:ascii="Times New Roman" w:hAnsi="Times New Roman"/>
          <w:color w:val="auto"/>
          <w:sz w:val="24"/>
        </w:rPr>
        <w:t>Pruebas</w:t>
      </w:r>
      <w:proofErr w:type="spellEnd"/>
    </w:p>
    <w:p w14:paraId="146367E8" w14:textId="77777777" w:rsidR="000904D5" w:rsidRPr="000904D5" w:rsidRDefault="000904D5" w:rsidP="000904D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7"/>
        <w:gridCol w:w="1761"/>
        <w:gridCol w:w="1774"/>
        <w:gridCol w:w="3043"/>
        <w:gridCol w:w="1621"/>
      </w:tblGrid>
      <w:tr w:rsidR="007C12DC" w14:paraId="4818A8C1" w14:textId="77777777" w:rsidTr="000904D5">
        <w:tc>
          <w:tcPr>
            <w:tcW w:w="1377" w:type="dxa"/>
          </w:tcPr>
          <w:p w14:paraId="29747A3E" w14:textId="77777777" w:rsidR="007C12DC" w:rsidRDefault="00000000">
            <w:r>
              <w:t>Nº</w:t>
            </w:r>
          </w:p>
        </w:tc>
        <w:tc>
          <w:tcPr>
            <w:tcW w:w="1761" w:type="dxa"/>
          </w:tcPr>
          <w:p w14:paraId="74826D71" w14:textId="77777777" w:rsidR="007C12DC" w:rsidRDefault="00000000">
            <w:r>
              <w:t>Funcionalidad</w:t>
            </w:r>
          </w:p>
        </w:tc>
        <w:tc>
          <w:tcPr>
            <w:tcW w:w="1774" w:type="dxa"/>
          </w:tcPr>
          <w:p w14:paraId="4AAD8ED9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Descripción del Caso de Prueba</w:t>
            </w:r>
          </w:p>
        </w:tc>
        <w:tc>
          <w:tcPr>
            <w:tcW w:w="3043" w:type="dxa"/>
          </w:tcPr>
          <w:p w14:paraId="7F4DEBFA" w14:textId="77777777" w:rsidR="007C12DC" w:rsidRDefault="00000000"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Unitaria</w:t>
            </w:r>
            <w:proofErr w:type="spellEnd"/>
            <w:r>
              <w:t xml:space="preserve"> </w:t>
            </w:r>
            <w:proofErr w:type="spellStart"/>
            <w:r>
              <w:t>Realizada</w:t>
            </w:r>
            <w:proofErr w:type="spellEnd"/>
          </w:p>
        </w:tc>
        <w:tc>
          <w:tcPr>
            <w:tcW w:w="1621" w:type="dxa"/>
          </w:tcPr>
          <w:p w14:paraId="6B62CB28" w14:textId="77777777" w:rsidR="007C12DC" w:rsidRDefault="00000000">
            <w:r>
              <w:t>Resultado</w:t>
            </w:r>
          </w:p>
        </w:tc>
      </w:tr>
      <w:tr w:rsidR="007C12DC" w14:paraId="635F07AB" w14:textId="77777777" w:rsidTr="000904D5">
        <w:tc>
          <w:tcPr>
            <w:tcW w:w="1377" w:type="dxa"/>
          </w:tcPr>
          <w:p w14:paraId="750ECB41" w14:textId="77777777" w:rsidR="007C12DC" w:rsidRDefault="00000000">
            <w:r>
              <w:t>1</w:t>
            </w:r>
          </w:p>
        </w:tc>
        <w:tc>
          <w:tcPr>
            <w:tcW w:w="1761" w:type="dxa"/>
          </w:tcPr>
          <w:p w14:paraId="53985FF8" w14:textId="77777777" w:rsidR="007C12DC" w:rsidRDefault="00000000">
            <w:r>
              <w:t>Registro de usuario</w:t>
            </w:r>
          </w:p>
        </w:tc>
        <w:tc>
          <w:tcPr>
            <w:tcW w:w="1774" w:type="dxa"/>
          </w:tcPr>
          <w:p w14:paraId="17A6818A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Verificar que se pueda registrar un usuario con datos válidos</w:t>
            </w:r>
          </w:p>
        </w:tc>
        <w:tc>
          <w:tcPr>
            <w:tcW w:w="3043" w:type="dxa"/>
          </w:tcPr>
          <w:p w14:paraId="69C459CE" w14:textId="77777777" w:rsidR="007C12DC" w:rsidRDefault="00000000">
            <w:proofErr w:type="spellStart"/>
            <w:r>
              <w:t>test_crear_</w:t>
            </w:r>
            <w:proofErr w:type="gramStart"/>
            <w:r>
              <w:t>usuario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2CB62966" w14:textId="77777777" w:rsidR="007C12DC" w:rsidRDefault="00000000">
            <w:r>
              <w:t>Aprobada</w:t>
            </w:r>
          </w:p>
        </w:tc>
      </w:tr>
      <w:tr w:rsidR="007C12DC" w14:paraId="3B3F9D25" w14:textId="77777777" w:rsidTr="000904D5">
        <w:tc>
          <w:tcPr>
            <w:tcW w:w="1377" w:type="dxa"/>
          </w:tcPr>
          <w:p w14:paraId="4FB60E40" w14:textId="77777777" w:rsidR="007C12DC" w:rsidRDefault="00000000">
            <w:r>
              <w:t>2</w:t>
            </w:r>
          </w:p>
        </w:tc>
        <w:tc>
          <w:tcPr>
            <w:tcW w:w="1761" w:type="dxa"/>
          </w:tcPr>
          <w:p w14:paraId="164D9301" w14:textId="77777777" w:rsidR="007C12DC" w:rsidRDefault="00000000">
            <w:r>
              <w:t>Autenticación de usuario</w:t>
            </w:r>
          </w:p>
        </w:tc>
        <w:tc>
          <w:tcPr>
            <w:tcW w:w="1774" w:type="dxa"/>
          </w:tcPr>
          <w:p w14:paraId="390D5A77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Validar que un usuario pueda iniciar sesión con credenciales válidas</w:t>
            </w:r>
          </w:p>
        </w:tc>
        <w:tc>
          <w:tcPr>
            <w:tcW w:w="3043" w:type="dxa"/>
          </w:tcPr>
          <w:p w14:paraId="50545D8C" w14:textId="77777777" w:rsidR="007C12DC" w:rsidRDefault="00000000">
            <w:proofErr w:type="spellStart"/>
            <w:r>
              <w:t>test_autenticacion_</w:t>
            </w:r>
            <w:proofErr w:type="gramStart"/>
            <w:r>
              <w:t>usuario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4F95A74A" w14:textId="77777777" w:rsidR="007C12DC" w:rsidRDefault="00000000">
            <w:r>
              <w:t>Aprobada</w:t>
            </w:r>
          </w:p>
        </w:tc>
      </w:tr>
      <w:tr w:rsidR="007C12DC" w14:paraId="2D17D186" w14:textId="77777777" w:rsidTr="000904D5">
        <w:tc>
          <w:tcPr>
            <w:tcW w:w="1377" w:type="dxa"/>
          </w:tcPr>
          <w:p w14:paraId="0563CE2C" w14:textId="55FFE2E9" w:rsidR="007C12DC" w:rsidRDefault="000904D5">
            <w:r>
              <w:t>3</w:t>
            </w:r>
          </w:p>
        </w:tc>
        <w:tc>
          <w:tcPr>
            <w:tcW w:w="1761" w:type="dxa"/>
          </w:tcPr>
          <w:p w14:paraId="60E92641" w14:textId="77777777" w:rsidR="007C12DC" w:rsidRDefault="00000000">
            <w:r>
              <w:t>Registro de producto</w:t>
            </w:r>
          </w:p>
        </w:tc>
        <w:tc>
          <w:tcPr>
            <w:tcW w:w="1774" w:type="dxa"/>
          </w:tcPr>
          <w:p w14:paraId="6B6D7543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Verificar que se pueda registrar un producto con datos válidos</w:t>
            </w:r>
          </w:p>
        </w:tc>
        <w:tc>
          <w:tcPr>
            <w:tcW w:w="3043" w:type="dxa"/>
          </w:tcPr>
          <w:p w14:paraId="61386986" w14:textId="77777777" w:rsidR="007C12DC" w:rsidRDefault="00000000">
            <w:proofErr w:type="spellStart"/>
            <w:r>
              <w:t>test_crear_</w:t>
            </w:r>
            <w:proofErr w:type="gramStart"/>
            <w:r>
              <w:t>producto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4C351FF5" w14:textId="77777777" w:rsidR="007C12DC" w:rsidRDefault="00000000">
            <w:r>
              <w:t>Aprobada</w:t>
            </w:r>
          </w:p>
        </w:tc>
      </w:tr>
      <w:tr w:rsidR="007C12DC" w14:paraId="36FAF38D" w14:textId="77777777" w:rsidTr="000904D5">
        <w:tc>
          <w:tcPr>
            <w:tcW w:w="1377" w:type="dxa"/>
          </w:tcPr>
          <w:p w14:paraId="05CDBB27" w14:textId="240E61C9" w:rsidR="007C12DC" w:rsidRDefault="000904D5">
            <w:r>
              <w:t>4</w:t>
            </w:r>
          </w:p>
        </w:tc>
        <w:tc>
          <w:tcPr>
            <w:tcW w:w="1761" w:type="dxa"/>
          </w:tcPr>
          <w:p w14:paraId="409186DB" w14:textId="77777777" w:rsidR="007C12DC" w:rsidRDefault="00000000">
            <w:r>
              <w:t>Registro de venta</w:t>
            </w:r>
          </w:p>
        </w:tc>
        <w:tc>
          <w:tcPr>
            <w:tcW w:w="1774" w:type="dxa"/>
          </w:tcPr>
          <w:p w14:paraId="29EF6889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Comprobar que se pueda registrar una venta correctamente</w:t>
            </w:r>
          </w:p>
        </w:tc>
        <w:tc>
          <w:tcPr>
            <w:tcW w:w="3043" w:type="dxa"/>
          </w:tcPr>
          <w:p w14:paraId="608A159A" w14:textId="77777777" w:rsidR="007C12DC" w:rsidRDefault="00000000">
            <w:proofErr w:type="spellStart"/>
            <w:r>
              <w:t>test_crear_</w:t>
            </w:r>
            <w:proofErr w:type="gramStart"/>
            <w:r>
              <w:t>venta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2C6B99E0" w14:textId="77777777" w:rsidR="007C12DC" w:rsidRDefault="00000000">
            <w:r>
              <w:t>Aprobada</w:t>
            </w:r>
          </w:p>
        </w:tc>
      </w:tr>
      <w:tr w:rsidR="007C12DC" w14:paraId="2A62E384" w14:textId="77777777" w:rsidTr="000904D5">
        <w:tc>
          <w:tcPr>
            <w:tcW w:w="1377" w:type="dxa"/>
          </w:tcPr>
          <w:p w14:paraId="545E4582" w14:textId="229E7758" w:rsidR="007C12DC" w:rsidRDefault="000904D5">
            <w:r>
              <w:t>5</w:t>
            </w:r>
          </w:p>
        </w:tc>
        <w:tc>
          <w:tcPr>
            <w:tcW w:w="1761" w:type="dxa"/>
          </w:tcPr>
          <w:p w14:paraId="3F9D6B89" w14:textId="77777777" w:rsidR="007C12DC" w:rsidRDefault="00000000">
            <w:r>
              <w:t>Gestión de inventario</w:t>
            </w:r>
          </w:p>
        </w:tc>
        <w:tc>
          <w:tcPr>
            <w:tcW w:w="1774" w:type="dxa"/>
          </w:tcPr>
          <w:p w14:paraId="15334269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Validar que el inventario se actualice correctamente tras una venta</w:t>
            </w:r>
          </w:p>
        </w:tc>
        <w:tc>
          <w:tcPr>
            <w:tcW w:w="3043" w:type="dxa"/>
          </w:tcPr>
          <w:p w14:paraId="6A876F3D" w14:textId="77777777" w:rsidR="007C12DC" w:rsidRDefault="00000000">
            <w:proofErr w:type="spellStart"/>
            <w:r>
              <w:t>test_actualizar_</w:t>
            </w:r>
            <w:proofErr w:type="gramStart"/>
            <w:r>
              <w:t>inventario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68C360BB" w14:textId="77777777" w:rsidR="007C12DC" w:rsidRDefault="00000000">
            <w:r>
              <w:t>Aprobada</w:t>
            </w:r>
          </w:p>
        </w:tc>
      </w:tr>
      <w:tr w:rsidR="007C12DC" w14:paraId="39171626" w14:textId="77777777" w:rsidTr="000904D5">
        <w:tc>
          <w:tcPr>
            <w:tcW w:w="1377" w:type="dxa"/>
          </w:tcPr>
          <w:p w14:paraId="2EBF02EA" w14:textId="2B32B5A3" w:rsidR="007C12DC" w:rsidRDefault="000904D5">
            <w:r>
              <w:t>6</w:t>
            </w:r>
          </w:p>
        </w:tc>
        <w:tc>
          <w:tcPr>
            <w:tcW w:w="1761" w:type="dxa"/>
          </w:tcPr>
          <w:p w14:paraId="70DF9B2E" w14:textId="77777777" w:rsidR="007C12DC" w:rsidRDefault="00000000">
            <w:r>
              <w:t>Gestión de clientes</w:t>
            </w:r>
          </w:p>
        </w:tc>
        <w:tc>
          <w:tcPr>
            <w:tcW w:w="1774" w:type="dxa"/>
          </w:tcPr>
          <w:p w14:paraId="4D511B30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Verificar que se pueda registrar y listar clientes</w:t>
            </w:r>
          </w:p>
        </w:tc>
        <w:tc>
          <w:tcPr>
            <w:tcW w:w="3043" w:type="dxa"/>
          </w:tcPr>
          <w:p w14:paraId="3B8CD46F" w14:textId="77777777" w:rsidR="007C12DC" w:rsidRDefault="00000000">
            <w:proofErr w:type="spellStart"/>
            <w:r>
              <w:t>test_gestion_</w:t>
            </w:r>
            <w:proofErr w:type="gramStart"/>
            <w:r>
              <w:t>clientes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24BE718E" w14:textId="77777777" w:rsidR="007C12DC" w:rsidRDefault="00000000">
            <w:r>
              <w:t>Aprobada</w:t>
            </w:r>
          </w:p>
        </w:tc>
      </w:tr>
      <w:tr w:rsidR="007C12DC" w14:paraId="492CEED9" w14:textId="77777777" w:rsidTr="00121956">
        <w:trPr>
          <w:trHeight w:val="1343"/>
        </w:trPr>
        <w:tc>
          <w:tcPr>
            <w:tcW w:w="1377" w:type="dxa"/>
          </w:tcPr>
          <w:p w14:paraId="45B9872C" w14:textId="15F5C510" w:rsidR="007C12DC" w:rsidRDefault="000904D5">
            <w:r>
              <w:t>7</w:t>
            </w:r>
          </w:p>
        </w:tc>
        <w:tc>
          <w:tcPr>
            <w:tcW w:w="1761" w:type="dxa"/>
          </w:tcPr>
          <w:p w14:paraId="798374E1" w14:textId="77777777" w:rsidR="007C12DC" w:rsidRDefault="00000000">
            <w:r>
              <w:t>Gestión de proveedores</w:t>
            </w:r>
          </w:p>
        </w:tc>
        <w:tc>
          <w:tcPr>
            <w:tcW w:w="1774" w:type="dxa"/>
          </w:tcPr>
          <w:p w14:paraId="4327CA08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Verificar que se pueda registrar y listar proveedores</w:t>
            </w:r>
          </w:p>
        </w:tc>
        <w:tc>
          <w:tcPr>
            <w:tcW w:w="3043" w:type="dxa"/>
          </w:tcPr>
          <w:p w14:paraId="687E7D21" w14:textId="77777777" w:rsidR="007C12DC" w:rsidRDefault="00000000">
            <w:proofErr w:type="spellStart"/>
            <w:r>
              <w:t>test_gestion_</w:t>
            </w:r>
            <w:proofErr w:type="gramStart"/>
            <w:r>
              <w:t>proveedores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57934E3A" w14:textId="77777777" w:rsidR="007C12DC" w:rsidRDefault="00000000">
            <w:r>
              <w:t>Aprobada</w:t>
            </w:r>
          </w:p>
        </w:tc>
      </w:tr>
      <w:tr w:rsidR="007C12DC" w14:paraId="3A12EBBB" w14:textId="77777777" w:rsidTr="000904D5">
        <w:tc>
          <w:tcPr>
            <w:tcW w:w="1377" w:type="dxa"/>
          </w:tcPr>
          <w:p w14:paraId="5BD3C443" w14:textId="29ECE9F3" w:rsidR="007C12DC" w:rsidRDefault="000904D5">
            <w:r>
              <w:lastRenderedPageBreak/>
              <w:t>8</w:t>
            </w:r>
          </w:p>
        </w:tc>
        <w:tc>
          <w:tcPr>
            <w:tcW w:w="1761" w:type="dxa"/>
          </w:tcPr>
          <w:p w14:paraId="661D187A" w14:textId="77777777" w:rsidR="007C12DC" w:rsidRDefault="00000000">
            <w:r>
              <w:t>Gestión de categorías</w:t>
            </w:r>
          </w:p>
        </w:tc>
        <w:tc>
          <w:tcPr>
            <w:tcW w:w="1774" w:type="dxa"/>
          </w:tcPr>
          <w:p w14:paraId="0540EDDF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Verificar que se pueda registrar y listar categorías de productos</w:t>
            </w:r>
          </w:p>
        </w:tc>
        <w:tc>
          <w:tcPr>
            <w:tcW w:w="3043" w:type="dxa"/>
          </w:tcPr>
          <w:p w14:paraId="26F2268E" w14:textId="77777777" w:rsidR="007C12DC" w:rsidRDefault="00000000">
            <w:proofErr w:type="spellStart"/>
            <w:r>
              <w:t>test_gestion_</w:t>
            </w:r>
            <w:proofErr w:type="gramStart"/>
            <w:r>
              <w:t>categorias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32BDE550" w14:textId="77777777" w:rsidR="007C12DC" w:rsidRDefault="00000000">
            <w:r>
              <w:t>Aprobada</w:t>
            </w:r>
          </w:p>
        </w:tc>
      </w:tr>
      <w:tr w:rsidR="007C12DC" w14:paraId="635AAA0D" w14:textId="77777777" w:rsidTr="000904D5">
        <w:tc>
          <w:tcPr>
            <w:tcW w:w="1377" w:type="dxa"/>
          </w:tcPr>
          <w:p w14:paraId="02EA2B38" w14:textId="2BA4F936" w:rsidR="007C12DC" w:rsidRDefault="000904D5">
            <w:r>
              <w:t>9</w:t>
            </w:r>
          </w:p>
        </w:tc>
        <w:tc>
          <w:tcPr>
            <w:tcW w:w="1761" w:type="dxa"/>
          </w:tcPr>
          <w:p w14:paraId="6C88C55A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Gestión de métodos de pago</w:t>
            </w:r>
          </w:p>
        </w:tc>
        <w:tc>
          <w:tcPr>
            <w:tcW w:w="1774" w:type="dxa"/>
          </w:tcPr>
          <w:p w14:paraId="56080EDF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Verificar que se puedan registrar y listar métodos de pago</w:t>
            </w:r>
          </w:p>
        </w:tc>
        <w:tc>
          <w:tcPr>
            <w:tcW w:w="3043" w:type="dxa"/>
          </w:tcPr>
          <w:p w14:paraId="0E2F77A0" w14:textId="77777777" w:rsidR="007C12DC" w:rsidRDefault="00000000">
            <w:proofErr w:type="spellStart"/>
            <w:r>
              <w:t>test_gestion_metodos_</w:t>
            </w:r>
            <w:proofErr w:type="gramStart"/>
            <w:r>
              <w:t>pago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4E0CFD35" w14:textId="77777777" w:rsidR="007C12DC" w:rsidRDefault="00000000">
            <w:r>
              <w:t>Aprobada</w:t>
            </w:r>
          </w:p>
        </w:tc>
      </w:tr>
      <w:tr w:rsidR="007C12DC" w14:paraId="322D3D8C" w14:textId="77777777" w:rsidTr="000904D5">
        <w:tc>
          <w:tcPr>
            <w:tcW w:w="1377" w:type="dxa"/>
          </w:tcPr>
          <w:p w14:paraId="283A9FB9" w14:textId="634FBA05" w:rsidR="007C12DC" w:rsidRDefault="00000000">
            <w:r>
              <w:t>1</w:t>
            </w:r>
            <w:r w:rsidR="000904D5">
              <w:t>0</w:t>
            </w:r>
          </w:p>
        </w:tc>
        <w:tc>
          <w:tcPr>
            <w:tcW w:w="1761" w:type="dxa"/>
          </w:tcPr>
          <w:p w14:paraId="6C0E3E5E" w14:textId="77777777" w:rsidR="007C12DC" w:rsidRDefault="00000000">
            <w:r>
              <w:t>Generación de reportes</w:t>
            </w:r>
          </w:p>
        </w:tc>
        <w:tc>
          <w:tcPr>
            <w:tcW w:w="1774" w:type="dxa"/>
          </w:tcPr>
          <w:p w14:paraId="797B84E5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Comprobar que se generen reportes de ventas correctamente</w:t>
            </w:r>
          </w:p>
        </w:tc>
        <w:tc>
          <w:tcPr>
            <w:tcW w:w="3043" w:type="dxa"/>
          </w:tcPr>
          <w:p w14:paraId="12A64300" w14:textId="77777777" w:rsidR="007C12DC" w:rsidRDefault="00000000">
            <w:proofErr w:type="spellStart"/>
            <w:r>
              <w:t>test_generar_reporte_</w:t>
            </w:r>
            <w:proofErr w:type="gramStart"/>
            <w:r>
              <w:t>ventas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21" w:type="dxa"/>
          </w:tcPr>
          <w:p w14:paraId="0F650994" w14:textId="77777777" w:rsidR="007C12DC" w:rsidRDefault="00000000">
            <w:r>
              <w:t>Aprobada</w:t>
            </w:r>
          </w:p>
        </w:tc>
      </w:tr>
    </w:tbl>
    <w:p w14:paraId="0C9EE1FA" w14:textId="77777777" w:rsidR="007C12DC" w:rsidRDefault="007C12DC"/>
    <w:p w14:paraId="464FFD8D" w14:textId="77777777" w:rsidR="007C12DC" w:rsidRPr="00121956" w:rsidRDefault="00000000">
      <w:pPr>
        <w:pStyle w:val="Ttulo1"/>
        <w:rPr>
          <w:color w:val="auto"/>
        </w:rPr>
      </w:pPr>
      <w:r w:rsidRPr="00121956">
        <w:rPr>
          <w:rFonts w:ascii="Times New Roman" w:hAnsi="Times New Roman"/>
          <w:color w:val="auto"/>
          <w:sz w:val="24"/>
        </w:rPr>
        <w:t>Análisis de Resultados</w:t>
      </w:r>
    </w:p>
    <w:p w14:paraId="05BED9E0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Los resultados de las pruebas unitarias demuestran que todos los módulos y servicios del sistema funcionan correctamente. No se detectaron errores ni fallos en la validación de datos ni en la lógica de negocio. El sistema cumple con los requisitos establecidos y responde adecuadamente ante los diferentes escenarios evaluados.</w:t>
      </w:r>
    </w:p>
    <w:p w14:paraId="0DB99457" w14:textId="77777777" w:rsidR="007C12DC" w:rsidRPr="00C13FC0" w:rsidRDefault="007C12DC">
      <w:pPr>
        <w:rPr>
          <w:lang w:val="es-CO"/>
        </w:rPr>
      </w:pPr>
    </w:p>
    <w:p w14:paraId="1D69835E" w14:textId="77777777" w:rsidR="00F939D5" w:rsidRDefault="00000000" w:rsidP="00F939D5">
      <w:pPr>
        <w:pStyle w:val="Ttulo1"/>
        <w:rPr>
          <w:rFonts w:ascii="Times New Roman" w:hAnsi="Times New Roman"/>
          <w:color w:val="auto"/>
          <w:sz w:val="24"/>
          <w:lang w:val="es-CO"/>
        </w:rPr>
      </w:pPr>
      <w:r w:rsidRPr="00121956">
        <w:rPr>
          <w:rFonts w:ascii="Times New Roman" w:hAnsi="Times New Roman"/>
          <w:color w:val="auto"/>
          <w:sz w:val="24"/>
          <w:lang w:val="es-CO"/>
        </w:rPr>
        <w:t>Anexos</w:t>
      </w:r>
    </w:p>
    <w:p w14:paraId="2A121EA2" w14:textId="1598AE75" w:rsidR="007C12DC" w:rsidRPr="00F939D5" w:rsidRDefault="00000000" w:rsidP="00F939D5">
      <w:pPr>
        <w:pStyle w:val="Ttulo1"/>
        <w:rPr>
          <w:color w:val="auto"/>
          <w:lang w:val="es-CO"/>
        </w:rPr>
      </w:pPr>
      <w:r w:rsidRPr="00F939D5">
        <w:rPr>
          <w:color w:val="auto"/>
          <w:lang w:val="es-CO"/>
        </w:rPr>
        <w:t>Resultados Detallados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12DC" w14:paraId="40464164" w14:textId="77777777">
        <w:tc>
          <w:tcPr>
            <w:tcW w:w="3120" w:type="dxa"/>
          </w:tcPr>
          <w:p w14:paraId="142DFF6D" w14:textId="77777777" w:rsidR="007C12DC" w:rsidRDefault="00000000">
            <w:r>
              <w:t>Test</w:t>
            </w:r>
          </w:p>
        </w:tc>
        <w:tc>
          <w:tcPr>
            <w:tcW w:w="3120" w:type="dxa"/>
          </w:tcPr>
          <w:p w14:paraId="43ACB284" w14:textId="77777777" w:rsidR="007C12DC" w:rsidRDefault="00000000">
            <w:r>
              <w:t>Estado</w:t>
            </w:r>
          </w:p>
        </w:tc>
        <w:tc>
          <w:tcPr>
            <w:tcW w:w="3120" w:type="dxa"/>
          </w:tcPr>
          <w:p w14:paraId="53495B74" w14:textId="77777777" w:rsidR="007C12DC" w:rsidRDefault="00000000">
            <w:r>
              <w:t>Descripción</w:t>
            </w:r>
          </w:p>
        </w:tc>
      </w:tr>
      <w:tr w:rsidR="007C12DC" w:rsidRPr="00C13FC0" w14:paraId="7656D362" w14:textId="77777777">
        <w:tc>
          <w:tcPr>
            <w:tcW w:w="3120" w:type="dxa"/>
          </w:tcPr>
          <w:p w14:paraId="62476168" w14:textId="77777777" w:rsidR="007C12DC" w:rsidRDefault="00000000">
            <w:r>
              <w:t>test_producto_creation</w:t>
            </w:r>
          </w:p>
        </w:tc>
        <w:tc>
          <w:tcPr>
            <w:tcW w:w="3120" w:type="dxa"/>
          </w:tcPr>
          <w:p w14:paraId="6770C8F1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6CD9B08C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El producto se crea correctamente</w:t>
            </w:r>
          </w:p>
        </w:tc>
      </w:tr>
      <w:tr w:rsidR="007C12DC" w:rsidRPr="00C13FC0" w14:paraId="62E96832" w14:textId="77777777">
        <w:tc>
          <w:tcPr>
            <w:tcW w:w="3120" w:type="dxa"/>
          </w:tcPr>
          <w:p w14:paraId="7BF83F6C" w14:textId="77777777" w:rsidR="007C12DC" w:rsidRDefault="00000000">
            <w:proofErr w:type="spellStart"/>
            <w:r>
              <w:t>test_venta_creation</w:t>
            </w:r>
            <w:proofErr w:type="spellEnd"/>
          </w:p>
        </w:tc>
        <w:tc>
          <w:tcPr>
            <w:tcW w:w="3120" w:type="dxa"/>
          </w:tcPr>
          <w:p w14:paraId="7DA616EE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67CA9CAC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La venta se crea correctamente</w:t>
            </w:r>
          </w:p>
        </w:tc>
      </w:tr>
      <w:tr w:rsidR="007C12DC" w:rsidRPr="00C13FC0" w14:paraId="5C19F8B9" w14:textId="77777777">
        <w:tc>
          <w:tcPr>
            <w:tcW w:w="3120" w:type="dxa"/>
          </w:tcPr>
          <w:p w14:paraId="2F4F2DB7" w14:textId="77777777" w:rsidR="007C12DC" w:rsidRDefault="00000000">
            <w:proofErr w:type="spellStart"/>
            <w:r>
              <w:t>test_cliente_creation</w:t>
            </w:r>
            <w:proofErr w:type="spellEnd"/>
          </w:p>
        </w:tc>
        <w:tc>
          <w:tcPr>
            <w:tcW w:w="3120" w:type="dxa"/>
          </w:tcPr>
          <w:p w14:paraId="0B99A05F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1FAA1CA7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El cliente se crea correctamente</w:t>
            </w:r>
          </w:p>
        </w:tc>
      </w:tr>
      <w:tr w:rsidR="007C12DC" w:rsidRPr="00C13FC0" w14:paraId="78059949" w14:textId="77777777">
        <w:tc>
          <w:tcPr>
            <w:tcW w:w="3120" w:type="dxa"/>
          </w:tcPr>
          <w:p w14:paraId="6B67CB0A" w14:textId="77777777" w:rsidR="007C12DC" w:rsidRDefault="00000000">
            <w:proofErr w:type="spellStart"/>
            <w:r>
              <w:t>test_proveedor_creation</w:t>
            </w:r>
            <w:proofErr w:type="spellEnd"/>
          </w:p>
        </w:tc>
        <w:tc>
          <w:tcPr>
            <w:tcW w:w="3120" w:type="dxa"/>
          </w:tcPr>
          <w:p w14:paraId="07E525D0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7CE854AE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El proveedor se crea correctamente</w:t>
            </w:r>
          </w:p>
        </w:tc>
      </w:tr>
      <w:tr w:rsidR="007C12DC" w:rsidRPr="00C13FC0" w14:paraId="030C045C" w14:textId="77777777">
        <w:tc>
          <w:tcPr>
            <w:tcW w:w="3120" w:type="dxa"/>
          </w:tcPr>
          <w:p w14:paraId="09D66BF3" w14:textId="77777777" w:rsidR="007C12DC" w:rsidRDefault="00000000">
            <w:proofErr w:type="spellStart"/>
            <w:r>
              <w:t>test_categoria_creation</w:t>
            </w:r>
            <w:proofErr w:type="spellEnd"/>
          </w:p>
        </w:tc>
        <w:tc>
          <w:tcPr>
            <w:tcW w:w="3120" w:type="dxa"/>
          </w:tcPr>
          <w:p w14:paraId="01F80872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2368B59D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La categoría se crea correctamente</w:t>
            </w:r>
          </w:p>
        </w:tc>
      </w:tr>
      <w:tr w:rsidR="007C12DC" w:rsidRPr="00C13FC0" w14:paraId="6F4B259A" w14:textId="77777777">
        <w:tc>
          <w:tcPr>
            <w:tcW w:w="3120" w:type="dxa"/>
          </w:tcPr>
          <w:p w14:paraId="7F0FEA00" w14:textId="77777777" w:rsidR="007C12DC" w:rsidRDefault="00000000">
            <w:proofErr w:type="spellStart"/>
            <w:r>
              <w:t>test_usuario_creation</w:t>
            </w:r>
            <w:proofErr w:type="spellEnd"/>
          </w:p>
        </w:tc>
        <w:tc>
          <w:tcPr>
            <w:tcW w:w="3120" w:type="dxa"/>
          </w:tcPr>
          <w:p w14:paraId="20910521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767E8898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El usuario se crea correctamente</w:t>
            </w:r>
          </w:p>
        </w:tc>
      </w:tr>
      <w:tr w:rsidR="007C12DC" w:rsidRPr="00C13FC0" w14:paraId="0A42AE6D" w14:textId="77777777">
        <w:tc>
          <w:tcPr>
            <w:tcW w:w="3120" w:type="dxa"/>
          </w:tcPr>
          <w:p w14:paraId="30EE84D9" w14:textId="77777777" w:rsidR="007C12DC" w:rsidRDefault="00000000">
            <w:proofErr w:type="spellStart"/>
            <w:r>
              <w:t>test_inventario_update</w:t>
            </w:r>
            <w:proofErr w:type="spellEnd"/>
          </w:p>
        </w:tc>
        <w:tc>
          <w:tcPr>
            <w:tcW w:w="3120" w:type="dxa"/>
          </w:tcPr>
          <w:p w14:paraId="496B5512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35AB5E05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El inventario se actualiza correctamente</w:t>
            </w:r>
          </w:p>
        </w:tc>
      </w:tr>
      <w:tr w:rsidR="007C12DC" w:rsidRPr="00C13FC0" w14:paraId="706DDFFC" w14:textId="77777777">
        <w:tc>
          <w:tcPr>
            <w:tcW w:w="3120" w:type="dxa"/>
          </w:tcPr>
          <w:p w14:paraId="3B2A3F73" w14:textId="77777777" w:rsidR="007C12DC" w:rsidRDefault="00000000">
            <w:proofErr w:type="spellStart"/>
            <w:r>
              <w:t>test_metodo_pago_creation</w:t>
            </w:r>
            <w:proofErr w:type="spellEnd"/>
          </w:p>
        </w:tc>
        <w:tc>
          <w:tcPr>
            <w:tcW w:w="3120" w:type="dxa"/>
          </w:tcPr>
          <w:p w14:paraId="5ED0ECED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101E2B40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El método de pago se registra correctamente</w:t>
            </w:r>
          </w:p>
        </w:tc>
      </w:tr>
      <w:tr w:rsidR="007C12DC" w14:paraId="49AC9794" w14:textId="77777777">
        <w:tc>
          <w:tcPr>
            <w:tcW w:w="3120" w:type="dxa"/>
          </w:tcPr>
          <w:p w14:paraId="4236A70E" w14:textId="77777777" w:rsidR="007C12DC" w:rsidRDefault="00000000">
            <w:proofErr w:type="spellStart"/>
            <w:r>
              <w:lastRenderedPageBreak/>
              <w:t>test_listar_productos</w:t>
            </w:r>
            <w:proofErr w:type="spellEnd"/>
          </w:p>
        </w:tc>
        <w:tc>
          <w:tcPr>
            <w:tcW w:w="3120" w:type="dxa"/>
          </w:tcPr>
          <w:p w14:paraId="45B39C20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167961E0" w14:textId="77777777" w:rsidR="007C12DC" w:rsidRDefault="00000000">
            <w:r>
              <w:t>Lista los productos correctamente</w:t>
            </w:r>
          </w:p>
        </w:tc>
      </w:tr>
      <w:tr w:rsidR="007C12DC" w14:paraId="48DFE08E" w14:textId="77777777">
        <w:tc>
          <w:tcPr>
            <w:tcW w:w="3120" w:type="dxa"/>
          </w:tcPr>
          <w:p w14:paraId="7D3FF45C" w14:textId="77777777" w:rsidR="007C12DC" w:rsidRDefault="00000000">
            <w:r>
              <w:t>test_crear_producto</w:t>
            </w:r>
          </w:p>
        </w:tc>
        <w:tc>
          <w:tcPr>
            <w:tcW w:w="3120" w:type="dxa"/>
          </w:tcPr>
          <w:p w14:paraId="198E6755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071EEFBD" w14:textId="77777777" w:rsidR="007C12DC" w:rsidRDefault="00000000">
            <w:r>
              <w:t>Crea productos correctamente</w:t>
            </w:r>
          </w:p>
        </w:tc>
      </w:tr>
      <w:tr w:rsidR="007C12DC" w14:paraId="3D84F2CE" w14:textId="77777777">
        <w:tc>
          <w:tcPr>
            <w:tcW w:w="3120" w:type="dxa"/>
          </w:tcPr>
          <w:p w14:paraId="4FB67895" w14:textId="77777777" w:rsidR="007C12DC" w:rsidRDefault="00000000">
            <w:r>
              <w:t>test_crear_venta</w:t>
            </w:r>
          </w:p>
        </w:tc>
        <w:tc>
          <w:tcPr>
            <w:tcW w:w="3120" w:type="dxa"/>
          </w:tcPr>
          <w:p w14:paraId="263CD388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068BD55D" w14:textId="77777777" w:rsidR="007C12DC" w:rsidRDefault="00000000">
            <w:r>
              <w:t>Funciona correctamente</w:t>
            </w:r>
          </w:p>
        </w:tc>
      </w:tr>
      <w:tr w:rsidR="007C12DC" w14:paraId="481FB97F" w14:textId="77777777">
        <w:tc>
          <w:tcPr>
            <w:tcW w:w="3120" w:type="dxa"/>
          </w:tcPr>
          <w:p w14:paraId="30638E25" w14:textId="77777777" w:rsidR="007C12DC" w:rsidRDefault="00000000">
            <w:r>
              <w:t>test_validar_stock</w:t>
            </w:r>
          </w:p>
        </w:tc>
        <w:tc>
          <w:tcPr>
            <w:tcW w:w="3120" w:type="dxa"/>
          </w:tcPr>
          <w:p w14:paraId="7650FBF4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1BDEA9AB" w14:textId="77777777" w:rsidR="007C12DC" w:rsidRDefault="00000000">
            <w:r>
              <w:t>Valida el stock correctamente</w:t>
            </w:r>
          </w:p>
        </w:tc>
      </w:tr>
      <w:tr w:rsidR="007C12DC" w14:paraId="4CA9AB09" w14:textId="77777777">
        <w:tc>
          <w:tcPr>
            <w:tcW w:w="3120" w:type="dxa"/>
          </w:tcPr>
          <w:p w14:paraId="041C15B5" w14:textId="77777777" w:rsidR="007C12DC" w:rsidRDefault="00000000">
            <w:r>
              <w:t>test_listar_clientes</w:t>
            </w:r>
          </w:p>
        </w:tc>
        <w:tc>
          <w:tcPr>
            <w:tcW w:w="3120" w:type="dxa"/>
          </w:tcPr>
          <w:p w14:paraId="447968B1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00B22107" w14:textId="77777777" w:rsidR="007C12DC" w:rsidRDefault="00000000">
            <w:r>
              <w:t>Lista los clientes correctamente</w:t>
            </w:r>
          </w:p>
        </w:tc>
      </w:tr>
      <w:tr w:rsidR="007C12DC" w14:paraId="4E60037E" w14:textId="77777777">
        <w:tc>
          <w:tcPr>
            <w:tcW w:w="3120" w:type="dxa"/>
          </w:tcPr>
          <w:p w14:paraId="24135988" w14:textId="77777777" w:rsidR="007C12DC" w:rsidRDefault="00000000">
            <w:r>
              <w:t>test_crear_cliente</w:t>
            </w:r>
          </w:p>
        </w:tc>
        <w:tc>
          <w:tcPr>
            <w:tcW w:w="3120" w:type="dxa"/>
          </w:tcPr>
          <w:p w14:paraId="155E6C82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6275703F" w14:textId="77777777" w:rsidR="007C12DC" w:rsidRDefault="00000000">
            <w:r>
              <w:t>Crea clientes correctamente</w:t>
            </w:r>
          </w:p>
        </w:tc>
      </w:tr>
      <w:tr w:rsidR="007C12DC" w14:paraId="665344B8" w14:textId="77777777">
        <w:tc>
          <w:tcPr>
            <w:tcW w:w="3120" w:type="dxa"/>
          </w:tcPr>
          <w:p w14:paraId="5472D41C" w14:textId="77777777" w:rsidR="007C12DC" w:rsidRDefault="00000000">
            <w:r>
              <w:t>test_listar_proveedores</w:t>
            </w:r>
          </w:p>
        </w:tc>
        <w:tc>
          <w:tcPr>
            <w:tcW w:w="3120" w:type="dxa"/>
          </w:tcPr>
          <w:p w14:paraId="5440201F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3B1D18F5" w14:textId="77777777" w:rsidR="007C12DC" w:rsidRDefault="00000000">
            <w:r>
              <w:t>Lista los proveedores correctamente</w:t>
            </w:r>
          </w:p>
        </w:tc>
      </w:tr>
      <w:tr w:rsidR="007C12DC" w14:paraId="071369C0" w14:textId="77777777">
        <w:tc>
          <w:tcPr>
            <w:tcW w:w="3120" w:type="dxa"/>
          </w:tcPr>
          <w:p w14:paraId="23803F41" w14:textId="77777777" w:rsidR="007C12DC" w:rsidRDefault="00000000">
            <w:r>
              <w:t>test_crear_proveedor</w:t>
            </w:r>
          </w:p>
        </w:tc>
        <w:tc>
          <w:tcPr>
            <w:tcW w:w="3120" w:type="dxa"/>
          </w:tcPr>
          <w:p w14:paraId="0A07767C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5B592CAA" w14:textId="77777777" w:rsidR="007C12DC" w:rsidRDefault="00000000">
            <w:r>
              <w:t>Crea proveedores correctamente</w:t>
            </w:r>
          </w:p>
        </w:tc>
      </w:tr>
      <w:tr w:rsidR="007C12DC" w14:paraId="4D047563" w14:textId="77777777">
        <w:tc>
          <w:tcPr>
            <w:tcW w:w="3120" w:type="dxa"/>
          </w:tcPr>
          <w:p w14:paraId="0ECCA51F" w14:textId="77777777" w:rsidR="007C12DC" w:rsidRDefault="00000000">
            <w:r>
              <w:t>test_listar_categorias</w:t>
            </w:r>
          </w:p>
        </w:tc>
        <w:tc>
          <w:tcPr>
            <w:tcW w:w="3120" w:type="dxa"/>
          </w:tcPr>
          <w:p w14:paraId="5BE75CD8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55E1A85A" w14:textId="77777777" w:rsidR="007C12DC" w:rsidRDefault="00000000">
            <w:r>
              <w:t>Lista las categorías correctamente</w:t>
            </w:r>
          </w:p>
        </w:tc>
      </w:tr>
      <w:tr w:rsidR="007C12DC" w14:paraId="162F3318" w14:textId="77777777">
        <w:tc>
          <w:tcPr>
            <w:tcW w:w="3120" w:type="dxa"/>
          </w:tcPr>
          <w:p w14:paraId="3F1837FF" w14:textId="77777777" w:rsidR="007C12DC" w:rsidRDefault="00000000">
            <w:r>
              <w:t>test_crear_categoria</w:t>
            </w:r>
          </w:p>
        </w:tc>
        <w:tc>
          <w:tcPr>
            <w:tcW w:w="3120" w:type="dxa"/>
          </w:tcPr>
          <w:p w14:paraId="1F291418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05F4AA20" w14:textId="77777777" w:rsidR="007C12DC" w:rsidRDefault="00000000">
            <w:r>
              <w:t>Crea categorías correctamente</w:t>
            </w:r>
          </w:p>
        </w:tc>
      </w:tr>
      <w:tr w:rsidR="007C12DC" w14:paraId="08DC98ED" w14:textId="77777777">
        <w:tc>
          <w:tcPr>
            <w:tcW w:w="3120" w:type="dxa"/>
          </w:tcPr>
          <w:p w14:paraId="2BC7CC4D" w14:textId="77777777" w:rsidR="007C12DC" w:rsidRDefault="00000000">
            <w:r>
              <w:t>test_registro_usuario</w:t>
            </w:r>
          </w:p>
        </w:tc>
        <w:tc>
          <w:tcPr>
            <w:tcW w:w="3120" w:type="dxa"/>
          </w:tcPr>
          <w:p w14:paraId="2AF582BC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27A53B31" w14:textId="77777777" w:rsidR="007C12DC" w:rsidRDefault="00000000">
            <w:r>
              <w:t>Registra usuarios correctamente</w:t>
            </w:r>
          </w:p>
        </w:tc>
      </w:tr>
      <w:tr w:rsidR="007C12DC" w14:paraId="3CDEC995" w14:textId="77777777">
        <w:tc>
          <w:tcPr>
            <w:tcW w:w="3120" w:type="dxa"/>
          </w:tcPr>
          <w:p w14:paraId="11E37293" w14:textId="77777777" w:rsidR="007C12DC" w:rsidRDefault="00000000">
            <w:r>
              <w:t>test_login_usuario</w:t>
            </w:r>
          </w:p>
        </w:tc>
        <w:tc>
          <w:tcPr>
            <w:tcW w:w="3120" w:type="dxa"/>
          </w:tcPr>
          <w:p w14:paraId="5DAF26E6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237439EC" w14:textId="77777777" w:rsidR="007C12DC" w:rsidRDefault="00000000">
            <w:r>
              <w:t>Autentica usuarios correctamente</w:t>
            </w:r>
          </w:p>
        </w:tc>
      </w:tr>
      <w:tr w:rsidR="007C12DC" w14:paraId="0FF9B677" w14:textId="77777777">
        <w:tc>
          <w:tcPr>
            <w:tcW w:w="3120" w:type="dxa"/>
          </w:tcPr>
          <w:p w14:paraId="49E83178" w14:textId="77777777" w:rsidR="007C12DC" w:rsidRDefault="00000000">
            <w:r>
              <w:t>test_actualizar_inventario</w:t>
            </w:r>
          </w:p>
        </w:tc>
        <w:tc>
          <w:tcPr>
            <w:tcW w:w="3120" w:type="dxa"/>
          </w:tcPr>
          <w:p w14:paraId="6BBEA85A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0C4D63C8" w14:textId="77777777" w:rsidR="007C12DC" w:rsidRDefault="00000000">
            <w:r>
              <w:t>Actualiza inventario correctamente</w:t>
            </w:r>
          </w:p>
        </w:tc>
      </w:tr>
      <w:tr w:rsidR="007C12DC" w:rsidRPr="00C13FC0" w14:paraId="6F211886" w14:textId="77777777">
        <w:tc>
          <w:tcPr>
            <w:tcW w:w="3120" w:type="dxa"/>
          </w:tcPr>
          <w:p w14:paraId="79D9BFA7" w14:textId="77777777" w:rsidR="007C12DC" w:rsidRDefault="00000000">
            <w:r>
              <w:t>test_listar_metodos_pago</w:t>
            </w:r>
          </w:p>
        </w:tc>
        <w:tc>
          <w:tcPr>
            <w:tcW w:w="3120" w:type="dxa"/>
          </w:tcPr>
          <w:p w14:paraId="319A745D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0D6ECFA8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Lista los métodos de pago correctamente</w:t>
            </w:r>
          </w:p>
        </w:tc>
      </w:tr>
      <w:tr w:rsidR="007C12DC" w:rsidRPr="00C13FC0" w14:paraId="34CD5172" w14:textId="77777777">
        <w:tc>
          <w:tcPr>
            <w:tcW w:w="3120" w:type="dxa"/>
          </w:tcPr>
          <w:p w14:paraId="63B6CB3B" w14:textId="77777777" w:rsidR="007C12DC" w:rsidRDefault="00000000">
            <w:proofErr w:type="spellStart"/>
            <w:r>
              <w:t>test_registrar_metodo_pago</w:t>
            </w:r>
            <w:proofErr w:type="spellEnd"/>
          </w:p>
        </w:tc>
        <w:tc>
          <w:tcPr>
            <w:tcW w:w="3120" w:type="dxa"/>
          </w:tcPr>
          <w:p w14:paraId="769F8EB1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62320A98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Registra métodos de pago correctamente</w:t>
            </w:r>
          </w:p>
        </w:tc>
      </w:tr>
      <w:tr w:rsidR="007C12DC" w:rsidRPr="00C13FC0" w14:paraId="1BE49DCB" w14:textId="77777777">
        <w:tc>
          <w:tcPr>
            <w:tcW w:w="3120" w:type="dxa"/>
          </w:tcPr>
          <w:p w14:paraId="43BA4F4A" w14:textId="77777777" w:rsidR="007C12DC" w:rsidRDefault="00000000">
            <w:proofErr w:type="spellStart"/>
            <w:r>
              <w:t>test_generar_reporte_ventas</w:t>
            </w:r>
            <w:proofErr w:type="spellEnd"/>
          </w:p>
        </w:tc>
        <w:tc>
          <w:tcPr>
            <w:tcW w:w="3120" w:type="dxa"/>
          </w:tcPr>
          <w:p w14:paraId="5D80B1A8" w14:textId="77777777" w:rsidR="007C12DC" w:rsidRDefault="00000000">
            <w:r>
              <w:t>Éxito</w:t>
            </w:r>
          </w:p>
        </w:tc>
        <w:tc>
          <w:tcPr>
            <w:tcW w:w="3120" w:type="dxa"/>
          </w:tcPr>
          <w:p w14:paraId="2D2C69D3" w14:textId="77777777" w:rsidR="007C12DC" w:rsidRPr="00C13FC0" w:rsidRDefault="00000000">
            <w:pPr>
              <w:rPr>
                <w:lang w:val="es-CO"/>
              </w:rPr>
            </w:pPr>
            <w:r w:rsidRPr="00C13FC0">
              <w:rPr>
                <w:lang w:val="es-CO"/>
              </w:rPr>
              <w:t>Genera reportes de ventas correctamente</w:t>
            </w:r>
          </w:p>
        </w:tc>
      </w:tr>
    </w:tbl>
    <w:p w14:paraId="34B5E25E" w14:textId="0DDFA533" w:rsidR="007C12DC" w:rsidRPr="00C13FC0" w:rsidRDefault="00000000" w:rsidP="00E902BA">
      <w:pPr>
        <w:rPr>
          <w:lang w:val="es-CO"/>
        </w:rPr>
      </w:pPr>
      <w:r w:rsidRPr="00C13FC0">
        <w:rPr>
          <w:lang w:val="es-CO"/>
        </w:rPr>
        <w:br w:type="page"/>
      </w:r>
      <w:r w:rsidRPr="00C13FC0">
        <w:rPr>
          <w:rFonts w:ascii="Times New Roman" w:hAnsi="Times New Roman"/>
          <w:b/>
          <w:sz w:val="24"/>
          <w:lang w:val="es-CO"/>
        </w:rPr>
        <w:lastRenderedPageBreak/>
        <w:t>Evidencia de Pruebas Unitarias</w:t>
      </w:r>
    </w:p>
    <w:p w14:paraId="40B9FFDF" w14:textId="77777777" w:rsidR="007C12DC" w:rsidRPr="00C13FC0" w:rsidRDefault="007C12DC">
      <w:pPr>
        <w:rPr>
          <w:lang w:val="es-CO"/>
        </w:rPr>
      </w:pPr>
    </w:p>
    <w:p w14:paraId="3A99F20B" w14:textId="77777777" w:rsidR="007C12DC" w:rsidRPr="00C13FC0" w:rsidRDefault="00000000">
      <w:pPr>
        <w:rPr>
          <w:lang w:val="es-CO"/>
        </w:rPr>
      </w:pPr>
      <w:r w:rsidRPr="00C13FC0">
        <w:rPr>
          <w:b/>
          <w:lang w:val="es-CO"/>
        </w:rPr>
        <w:t xml:space="preserve">1. </w:t>
      </w:r>
      <w:proofErr w:type="spellStart"/>
      <w:r w:rsidRPr="00C13FC0">
        <w:rPr>
          <w:b/>
          <w:lang w:val="es-CO"/>
        </w:rPr>
        <w:t>test_crear_</w:t>
      </w:r>
      <w:proofErr w:type="gramStart"/>
      <w:r w:rsidRPr="00C13FC0">
        <w:rPr>
          <w:b/>
          <w:lang w:val="es-CO"/>
        </w:rPr>
        <w:t>usuario</w:t>
      </w:r>
      <w:proofErr w:type="spellEnd"/>
      <w:r w:rsidRPr="00C13FC0">
        <w:rPr>
          <w:b/>
          <w:lang w:val="es-CO"/>
        </w:rPr>
        <w:t>(</w:t>
      </w:r>
      <w:proofErr w:type="gramEnd"/>
      <w:r w:rsidRPr="00C13FC0">
        <w:rPr>
          <w:b/>
          <w:lang w:val="es-CO"/>
        </w:rPr>
        <w:t>)</w:t>
      </w:r>
    </w:p>
    <w:p w14:paraId="3EE75647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Verifica que se pueda registrar un usuario con datos válidos.</w:t>
      </w:r>
    </w:p>
    <w:p w14:paraId="41F5B7DC" w14:textId="2D65D82D" w:rsidR="007C12DC" w:rsidRDefault="00AC6E40">
      <w:pPr>
        <w:rPr>
          <w:lang w:val="es-CO"/>
        </w:rPr>
      </w:pPr>
      <w:r w:rsidRPr="00AC6E40">
        <w:rPr>
          <w:lang w:val="es-CO"/>
        </w:rPr>
        <w:drawing>
          <wp:inline distT="0" distB="0" distL="0" distR="0" wp14:anchorId="37230240" wp14:editId="3F0894D9">
            <wp:extent cx="5943600" cy="1653540"/>
            <wp:effectExtent l="0" t="0" r="0" b="3810"/>
            <wp:docPr id="1533419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19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FE7E" w14:textId="77777777" w:rsidR="00AC6E40" w:rsidRPr="00C13FC0" w:rsidRDefault="00AC6E40" w:rsidP="00AC6E40">
      <w:pPr>
        <w:rPr>
          <w:lang w:val="es-CO"/>
        </w:rPr>
      </w:pPr>
      <w:r w:rsidRPr="00C13FC0">
        <w:rPr>
          <w:lang w:val="es-CO"/>
        </w:rPr>
        <w:t xml:space="preserve">Figura 1. Código de la prueba </w:t>
      </w:r>
      <w:proofErr w:type="spellStart"/>
      <w:r w:rsidRPr="00C13FC0">
        <w:rPr>
          <w:lang w:val="es-CO"/>
        </w:rPr>
        <w:t>test_crear_</w:t>
      </w:r>
      <w:proofErr w:type="gramStart"/>
      <w:r w:rsidRPr="00C13FC0">
        <w:rPr>
          <w:lang w:val="es-CO"/>
        </w:rPr>
        <w:t>usuario</w:t>
      </w:r>
      <w:proofErr w:type="spellEnd"/>
      <w:r w:rsidRPr="00C13FC0">
        <w:rPr>
          <w:lang w:val="es-CO"/>
        </w:rPr>
        <w:t>(</w:t>
      </w:r>
      <w:proofErr w:type="gramEnd"/>
      <w:r w:rsidRPr="00C13FC0">
        <w:rPr>
          <w:lang w:val="es-CO"/>
        </w:rPr>
        <w:t>)</w:t>
      </w:r>
    </w:p>
    <w:p w14:paraId="559C77D5" w14:textId="77777777" w:rsidR="00AC6E40" w:rsidRPr="00C13FC0" w:rsidRDefault="00AC6E40">
      <w:pPr>
        <w:rPr>
          <w:lang w:val="es-CO"/>
        </w:rPr>
      </w:pPr>
    </w:p>
    <w:p w14:paraId="0A9B3D1B" w14:textId="77777777" w:rsidR="007C12DC" w:rsidRPr="00C13FC0" w:rsidRDefault="00000000">
      <w:pPr>
        <w:rPr>
          <w:lang w:val="es-CO"/>
        </w:rPr>
      </w:pPr>
      <w:r w:rsidRPr="00C13FC0">
        <w:rPr>
          <w:b/>
          <w:lang w:val="es-CO"/>
        </w:rPr>
        <w:t xml:space="preserve">2. </w:t>
      </w:r>
      <w:proofErr w:type="spellStart"/>
      <w:r w:rsidRPr="00C13FC0">
        <w:rPr>
          <w:b/>
          <w:lang w:val="es-CO"/>
        </w:rPr>
        <w:t>test_autenticacion_</w:t>
      </w:r>
      <w:proofErr w:type="gramStart"/>
      <w:r w:rsidRPr="00C13FC0">
        <w:rPr>
          <w:b/>
          <w:lang w:val="es-CO"/>
        </w:rPr>
        <w:t>usuario</w:t>
      </w:r>
      <w:proofErr w:type="spellEnd"/>
      <w:r w:rsidRPr="00C13FC0">
        <w:rPr>
          <w:b/>
          <w:lang w:val="es-CO"/>
        </w:rPr>
        <w:t>(</w:t>
      </w:r>
      <w:proofErr w:type="gramEnd"/>
      <w:r w:rsidRPr="00C13FC0">
        <w:rPr>
          <w:b/>
          <w:lang w:val="es-CO"/>
        </w:rPr>
        <w:t>)</w:t>
      </w:r>
    </w:p>
    <w:p w14:paraId="0083E18C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Valida que un usuario pueda iniciar sesión con credenciales válidas.</w:t>
      </w:r>
    </w:p>
    <w:p w14:paraId="5D07877C" w14:textId="3D3F1B5D" w:rsidR="007C12DC" w:rsidRDefault="007211C5">
      <w:pPr>
        <w:rPr>
          <w:lang w:val="es-CO"/>
        </w:rPr>
      </w:pPr>
      <w:r w:rsidRPr="007211C5">
        <w:rPr>
          <w:lang w:val="es-CO"/>
        </w:rPr>
        <w:drawing>
          <wp:inline distT="0" distB="0" distL="0" distR="0" wp14:anchorId="39099FE5" wp14:editId="02D5FB01">
            <wp:extent cx="5943600" cy="2557780"/>
            <wp:effectExtent l="0" t="0" r="0" b="0"/>
            <wp:docPr id="116076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5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3FC0">
        <w:rPr>
          <w:lang w:val="es-CO"/>
        </w:rPr>
        <w:t xml:space="preserve">Figura 2. Código de la prueba </w:t>
      </w:r>
      <w:proofErr w:type="spellStart"/>
      <w:r w:rsidR="00000000" w:rsidRPr="00C13FC0">
        <w:rPr>
          <w:lang w:val="es-CO"/>
        </w:rPr>
        <w:t>test_autenticacion_</w:t>
      </w:r>
      <w:proofErr w:type="gramStart"/>
      <w:r w:rsidR="00000000" w:rsidRPr="00C13FC0">
        <w:rPr>
          <w:lang w:val="es-CO"/>
        </w:rPr>
        <w:t>usuario</w:t>
      </w:r>
      <w:proofErr w:type="spellEnd"/>
      <w:r w:rsidR="00000000" w:rsidRPr="00C13FC0">
        <w:rPr>
          <w:lang w:val="es-CO"/>
        </w:rPr>
        <w:t>(</w:t>
      </w:r>
      <w:proofErr w:type="gramEnd"/>
      <w:r w:rsidR="00000000" w:rsidRPr="00C13FC0">
        <w:rPr>
          <w:lang w:val="es-CO"/>
        </w:rPr>
        <w:t>)</w:t>
      </w:r>
    </w:p>
    <w:p w14:paraId="1FB432D6" w14:textId="77777777" w:rsidR="009C621D" w:rsidRDefault="009C621D">
      <w:pPr>
        <w:rPr>
          <w:lang w:val="es-CO"/>
        </w:rPr>
      </w:pPr>
    </w:p>
    <w:p w14:paraId="5CC51474" w14:textId="77777777" w:rsidR="009C621D" w:rsidRDefault="009C621D">
      <w:pPr>
        <w:rPr>
          <w:lang w:val="es-CO"/>
        </w:rPr>
      </w:pPr>
    </w:p>
    <w:p w14:paraId="33E977EF" w14:textId="77777777" w:rsidR="009C621D" w:rsidRDefault="009C621D">
      <w:pPr>
        <w:rPr>
          <w:lang w:val="es-CO"/>
        </w:rPr>
      </w:pPr>
    </w:p>
    <w:p w14:paraId="1D7019FA" w14:textId="77777777" w:rsidR="009C621D" w:rsidRPr="00C13FC0" w:rsidRDefault="009C621D">
      <w:pPr>
        <w:rPr>
          <w:lang w:val="es-CO"/>
        </w:rPr>
      </w:pPr>
    </w:p>
    <w:p w14:paraId="04E574F2" w14:textId="0468D3C7" w:rsidR="007C12DC" w:rsidRPr="00C13FC0" w:rsidRDefault="00CD7FDC">
      <w:pPr>
        <w:rPr>
          <w:lang w:val="es-CO"/>
        </w:rPr>
      </w:pPr>
      <w:r>
        <w:rPr>
          <w:b/>
          <w:lang w:val="es-CO"/>
        </w:rPr>
        <w:t>3</w:t>
      </w:r>
      <w:r w:rsidR="00000000" w:rsidRPr="00C13FC0">
        <w:rPr>
          <w:b/>
          <w:lang w:val="es-CO"/>
        </w:rPr>
        <w:t xml:space="preserve">. </w:t>
      </w:r>
      <w:proofErr w:type="spellStart"/>
      <w:r w:rsidR="00000000" w:rsidRPr="00C13FC0">
        <w:rPr>
          <w:b/>
          <w:lang w:val="es-CO"/>
        </w:rPr>
        <w:t>test_crear_</w:t>
      </w:r>
      <w:proofErr w:type="gramStart"/>
      <w:r w:rsidR="00000000" w:rsidRPr="00C13FC0">
        <w:rPr>
          <w:b/>
          <w:lang w:val="es-CO"/>
        </w:rPr>
        <w:t>producto</w:t>
      </w:r>
      <w:proofErr w:type="spellEnd"/>
      <w:r w:rsidR="00000000" w:rsidRPr="00C13FC0">
        <w:rPr>
          <w:b/>
          <w:lang w:val="es-CO"/>
        </w:rPr>
        <w:t>(</w:t>
      </w:r>
      <w:proofErr w:type="gramEnd"/>
      <w:r w:rsidR="00000000" w:rsidRPr="00C13FC0">
        <w:rPr>
          <w:b/>
          <w:lang w:val="es-CO"/>
        </w:rPr>
        <w:t>)</w:t>
      </w:r>
    </w:p>
    <w:p w14:paraId="71C413AB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Verifica que se pueda registrar un producto con datos válidos.</w:t>
      </w:r>
    </w:p>
    <w:p w14:paraId="764E47B9" w14:textId="74B87BC5" w:rsidR="007C12DC" w:rsidRPr="00C13FC0" w:rsidRDefault="008C24ED">
      <w:pPr>
        <w:rPr>
          <w:lang w:val="es-CO"/>
        </w:rPr>
      </w:pPr>
      <w:r w:rsidRPr="008C24ED">
        <w:rPr>
          <w:lang w:val="es-CO"/>
        </w:rPr>
        <w:drawing>
          <wp:inline distT="0" distB="0" distL="0" distR="0" wp14:anchorId="5AB1C969" wp14:editId="39DA5CB9">
            <wp:extent cx="5943600" cy="2623185"/>
            <wp:effectExtent l="0" t="0" r="0" b="5715"/>
            <wp:docPr id="294514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14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3FC0">
        <w:rPr>
          <w:lang w:val="es-CO"/>
        </w:rPr>
        <w:t xml:space="preserve">Figura </w:t>
      </w:r>
      <w:r w:rsidR="009C621D">
        <w:rPr>
          <w:lang w:val="es-CO"/>
        </w:rPr>
        <w:t>3</w:t>
      </w:r>
      <w:r w:rsidR="00000000" w:rsidRPr="00C13FC0">
        <w:rPr>
          <w:lang w:val="es-CO"/>
        </w:rPr>
        <w:t xml:space="preserve">. Código de la prueba </w:t>
      </w:r>
      <w:proofErr w:type="spellStart"/>
      <w:r w:rsidR="00000000" w:rsidRPr="00C13FC0">
        <w:rPr>
          <w:lang w:val="es-CO"/>
        </w:rPr>
        <w:t>test_crear_</w:t>
      </w:r>
      <w:proofErr w:type="gramStart"/>
      <w:r w:rsidR="00000000" w:rsidRPr="00C13FC0">
        <w:rPr>
          <w:lang w:val="es-CO"/>
        </w:rPr>
        <w:t>producto</w:t>
      </w:r>
      <w:proofErr w:type="spellEnd"/>
      <w:r w:rsidR="00000000" w:rsidRPr="00C13FC0">
        <w:rPr>
          <w:lang w:val="es-CO"/>
        </w:rPr>
        <w:t>(</w:t>
      </w:r>
      <w:proofErr w:type="gramEnd"/>
      <w:r w:rsidR="00000000" w:rsidRPr="00C13FC0">
        <w:rPr>
          <w:lang w:val="es-CO"/>
        </w:rPr>
        <w:t>)</w:t>
      </w:r>
    </w:p>
    <w:p w14:paraId="34227F8A" w14:textId="77777777" w:rsidR="007C12DC" w:rsidRPr="00C13FC0" w:rsidRDefault="007C12DC">
      <w:pPr>
        <w:rPr>
          <w:lang w:val="es-CO"/>
        </w:rPr>
      </w:pPr>
    </w:p>
    <w:p w14:paraId="2A83AA60" w14:textId="69289E31" w:rsidR="007C12DC" w:rsidRPr="00C13FC0" w:rsidRDefault="00CD7FDC">
      <w:pPr>
        <w:rPr>
          <w:lang w:val="es-CO"/>
        </w:rPr>
      </w:pPr>
      <w:r>
        <w:rPr>
          <w:b/>
          <w:lang w:val="es-CO"/>
        </w:rPr>
        <w:t>4.</w:t>
      </w:r>
      <w:r w:rsidR="00000000" w:rsidRPr="00C13FC0">
        <w:rPr>
          <w:b/>
          <w:lang w:val="es-CO"/>
        </w:rPr>
        <w:t xml:space="preserve"> </w:t>
      </w:r>
      <w:proofErr w:type="spellStart"/>
      <w:r w:rsidR="00000000" w:rsidRPr="00C13FC0">
        <w:rPr>
          <w:b/>
          <w:lang w:val="es-CO"/>
        </w:rPr>
        <w:t>test_crear_</w:t>
      </w:r>
      <w:proofErr w:type="gramStart"/>
      <w:r w:rsidR="00000000" w:rsidRPr="00C13FC0">
        <w:rPr>
          <w:b/>
          <w:lang w:val="es-CO"/>
        </w:rPr>
        <w:t>venta</w:t>
      </w:r>
      <w:proofErr w:type="spellEnd"/>
      <w:r w:rsidR="00000000" w:rsidRPr="00C13FC0">
        <w:rPr>
          <w:b/>
          <w:lang w:val="es-CO"/>
        </w:rPr>
        <w:t>(</w:t>
      </w:r>
      <w:proofErr w:type="gramEnd"/>
      <w:r w:rsidR="00000000" w:rsidRPr="00C13FC0">
        <w:rPr>
          <w:b/>
          <w:lang w:val="es-CO"/>
        </w:rPr>
        <w:t>)</w:t>
      </w:r>
    </w:p>
    <w:p w14:paraId="182BE52B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Comprueba que se pueda registrar una venta correctamente.</w:t>
      </w:r>
    </w:p>
    <w:p w14:paraId="052A98D8" w14:textId="6BBF3024" w:rsidR="007C12DC" w:rsidRPr="00C13FC0" w:rsidRDefault="00913812">
      <w:pPr>
        <w:rPr>
          <w:lang w:val="es-CO"/>
        </w:rPr>
      </w:pPr>
      <w:r w:rsidRPr="00913812">
        <w:rPr>
          <w:lang w:val="es-CO"/>
        </w:rPr>
        <w:drawing>
          <wp:inline distT="0" distB="0" distL="0" distR="0" wp14:anchorId="4F98211B" wp14:editId="44A56842">
            <wp:extent cx="5943600" cy="3223260"/>
            <wp:effectExtent l="0" t="0" r="0" b="0"/>
            <wp:docPr id="1352813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13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3FC0">
        <w:rPr>
          <w:lang w:val="es-CO"/>
        </w:rPr>
        <w:t xml:space="preserve">Figura </w:t>
      </w:r>
      <w:r>
        <w:rPr>
          <w:lang w:val="es-CO"/>
        </w:rPr>
        <w:t>4</w:t>
      </w:r>
      <w:r w:rsidR="00000000" w:rsidRPr="00C13FC0">
        <w:rPr>
          <w:lang w:val="es-CO"/>
        </w:rPr>
        <w:t xml:space="preserve">. Código de la prueba </w:t>
      </w:r>
      <w:proofErr w:type="spellStart"/>
      <w:r w:rsidR="00000000" w:rsidRPr="00C13FC0">
        <w:rPr>
          <w:lang w:val="es-CO"/>
        </w:rPr>
        <w:t>test_crear_</w:t>
      </w:r>
      <w:proofErr w:type="gramStart"/>
      <w:r w:rsidR="00000000" w:rsidRPr="00C13FC0">
        <w:rPr>
          <w:lang w:val="es-CO"/>
        </w:rPr>
        <w:t>venta</w:t>
      </w:r>
      <w:proofErr w:type="spellEnd"/>
      <w:r w:rsidR="00000000" w:rsidRPr="00C13FC0">
        <w:rPr>
          <w:lang w:val="es-CO"/>
        </w:rPr>
        <w:t>(</w:t>
      </w:r>
      <w:proofErr w:type="gramEnd"/>
      <w:r w:rsidR="00000000" w:rsidRPr="00C13FC0">
        <w:rPr>
          <w:lang w:val="es-CO"/>
        </w:rPr>
        <w:t>)</w:t>
      </w:r>
    </w:p>
    <w:p w14:paraId="4E365808" w14:textId="77777777" w:rsidR="007C12DC" w:rsidRPr="00C13FC0" w:rsidRDefault="007C12DC">
      <w:pPr>
        <w:rPr>
          <w:lang w:val="es-CO"/>
        </w:rPr>
      </w:pPr>
    </w:p>
    <w:p w14:paraId="15DC0247" w14:textId="3A90657E" w:rsidR="007C12DC" w:rsidRPr="00C13FC0" w:rsidRDefault="00913812">
      <w:pPr>
        <w:rPr>
          <w:lang w:val="es-CO"/>
        </w:rPr>
      </w:pPr>
      <w:r>
        <w:rPr>
          <w:b/>
          <w:lang w:val="es-CO"/>
        </w:rPr>
        <w:t>5</w:t>
      </w:r>
      <w:r w:rsidR="00000000" w:rsidRPr="00C13FC0">
        <w:rPr>
          <w:b/>
          <w:lang w:val="es-CO"/>
        </w:rPr>
        <w:t xml:space="preserve">. </w:t>
      </w:r>
      <w:proofErr w:type="spellStart"/>
      <w:r w:rsidR="00000000" w:rsidRPr="00C13FC0">
        <w:rPr>
          <w:b/>
          <w:lang w:val="es-CO"/>
        </w:rPr>
        <w:t>test_actualizar_</w:t>
      </w:r>
      <w:proofErr w:type="gramStart"/>
      <w:r w:rsidR="00000000" w:rsidRPr="00C13FC0">
        <w:rPr>
          <w:b/>
          <w:lang w:val="es-CO"/>
        </w:rPr>
        <w:t>inventario</w:t>
      </w:r>
      <w:proofErr w:type="spellEnd"/>
      <w:r w:rsidR="00000000" w:rsidRPr="00C13FC0">
        <w:rPr>
          <w:b/>
          <w:lang w:val="es-CO"/>
        </w:rPr>
        <w:t>(</w:t>
      </w:r>
      <w:proofErr w:type="gramEnd"/>
      <w:r w:rsidR="00000000" w:rsidRPr="00C13FC0">
        <w:rPr>
          <w:b/>
          <w:lang w:val="es-CO"/>
        </w:rPr>
        <w:t>)</w:t>
      </w:r>
    </w:p>
    <w:p w14:paraId="34500954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Valida que el inventario se actualice correctamente tras una venta.</w:t>
      </w:r>
    </w:p>
    <w:p w14:paraId="04D173F5" w14:textId="23D5C552" w:rsidR="00644A61" w:rsidRDefault="00644A61">
      <w:pPr>
        <w:rPr>
          <w:lang w:val="es-CO"/>
        </w:rPr>
      </w:pPr>
      <w:r w:rsidRPr="00644A61">
        <w:rPr>
          <w:lang w:val="es-CO"/>
        </w:rPr>
        <w:drawing>
          <wp:inline distT="0" distB="0" distL="0" distR="0" wp14:anchorId="603E9682" wp14:editId="55880469">
            <wp:extent cx="4229847" cy="3337560"/>
            <wp:effectExtent l="0" t="0" r="0" b="0"/>
            <wp:docPr id="1471104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04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3646" cy="334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6FE" w:rsidRPr="005D26FE">
        <w:rPr>
          <w:lang w:val="es-CO"/>
        </w:rPr>
        <w:drawing>
          <wp:inline distT="0" distB="0" distL="0" distR="0" wp14:anchorId="58501911" wp14:editId="54D5354D">
            <wp:extent cx="4274820" cy="2233930"/>
            <wp:effectExtent l="0" t="0" r="0" b="0"/>
            <wp:docPr id="139104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2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34A4" w14:textId="5DDFC002" w:rsidR="007C12DC" w:rsidRPr="00C13FC0" w:rsidRDefault="00000000">
      <w:pPr>
        <w:rPr>
          <w:lang w:val="es-CO"/>
        </w:rPr>
      </w:pPr>
      <w:r w:rsidRPr="00C13FC0">
        <w:rPr>
          <w:lang w:val="es-CO"/>
        </w:rPr>
        <w:t xml:space="preserve">Figura </w:t>
      </w:r>
      <w:r w:rsidR="005D26FE">
        <w:rPr>
          <w:lang w:val="es-CO"/>
        </w:rPr>
        <w:t>5</w:t>
      </w:r>
      <w:r w:rsidRPr="00C13FC0">
        <w:rPr>
          <w:lang w:val="es-CO"/>
        </w:rPr>
        <w:t>. Código de la prueba</w:t>
      </w:r>
    </w:p>
    <w:p w14:paraId="03814489" w14:textId="77777777" w:rsidR="007C12DC" w:rsidRDefault="007C12DC">
      <w:pPr>
        <w:rPr>
          <w:lang w:val="es-CO"/>
        </w:rPr>
      </w:pPr>
    </w:p>
    <w:p w14:paraId="0BC0EEE6" w14:textId="77777777" w:rsidR="005D26FE" w:rsidRDefault="005D26FE">
      <w:pPr>
        <w:rPr>
          <w:lang w:val="es-CO"/>
        </w:rPr>
      </w:pPr>
    </w:p>
    <w:p w14:paraId="372E084E" w14:textId="77777777" w:rsidR="005D26FE" w:rsidRDefault="005D26FE">
      <w:pPr>
        <w:rPr>
          <w:lang w:val="es-CO"/>
        </w:rPr>
      </w:pPr>
    </w:p>
    <w:p w14:paraId="5C135636" w14:textId="77777777" w:rsidR="005D26FE" w:rsidRDefault="005D26FE">
      <w:pPr>
        <w:rPr>
          <w:lang w:val="es-CO"/>
        </w:rPr>
      </w:pPr>
    </w:p>
    <w:p w14:paraId="4B825247" w14:textId="77777777" w:rsidR="005D26FE" w:rsidRPr="00C13FC0" w:rsidRDefault="005D26FE">
      <w:pPr>
        <w:rPr>
          <w:lang w:val="es-CO"/>
        </w:rPr>
      </w:pPr>
    </w:p>
    <w:p w14:paraId="112EDDCA" w14:textId="2EFDF0C0" w:rsidR="007C12DC" w:rsidRPr="00C13FC0" w:rsidRDefault="005D26FE">
      <w:pPr>
        <w:rPr>
          <w:lang w:val="es-CO"/>
        </w:rPr>
      </w:pPr>
      <w:r>
        <w:rPr>
          <w:b/>
          <w:lang w:val="es-CO"/>
        </w:rPr>
        <w:t>6</w:t>
      </w:r>
      <w:r w:rsidR="00000000" w:rsidRPr="00C13FC0">
        <w:rPr>
          <w:b/>
          <w:lang w:val="es-CO"/>
        </w:rPr>
        <w:t xml:space="preserve">. </w:t>
      </w:r>
      <w:proofErr w:type="spellStart"/>
      <w:r w:rsidR="00000000" w:rsidRPr="00C13FC0">
        <w:rPr>
          <w:b/>
          <w:lang w:val="es-CO"/>
        </w:rPr>
        <w:t>test_gestion_</w:t>
      </w:r>
      <w:proofErr w:type="gramStart"/>
      <w:r w:rsidR="00000000" w:rsidRPr="00C13FC0">
        <w:rPr>
          <w:b/>
          <w:lang w:val="es-CO"/>
        </w:rPr>
        <w:t>clientes</w:t>
      </w:r>
      <w:proofErr w:type="spellEnd"/>
      <w:r w:rsidR="00000000" w:rsidRPr="00C13FC0">
        <w:rPr>
          <w:b/>
          <w:lang w:val="es-CO"/>
        </w:rPr>
        <w:t>(</w:t>
      </w:r>
      <w:proofErr w:type="gramEnd"/>
      <w:r w:rsidR="00000000" w:rsidRPr="00C13FC0">
        <w:rPr>
          <w:b/>
          <w:lang w:val="es-CO"/>
        </w:rPr>
        <w:t>)</w:t>
      </w:r>
    </w:p>
    <w:p w14:paraId="4DFF53B1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Verifica que se pueda registrar y listar clientes.</w:t>
      </w:r>
    </w:p>
    <w:p w14:paraId="7B792095" w14:textId="5EB5772A" w:rsidR="007C12DC" w:rsidRPr="00C13FC0" w:rsidRDefault="00DE1392">
      <w:pPr>
        <w:rPr>
          <w:lang w:val="es-CO"/>
        </w:rPr>
      </w:pPr>
      <w:r w:rsidRPr="00DE1392">
        <w:rPr>
          <w:lang w:val="es-CO"/>
        </w:rPr>
        <w:drawing>
          <wp:inline distT="0" distB="0" distL="0" distR="0" wp14:anchorId="67E03CC6" wp14:editId="43DB2B25">
            <wp:extent cx="5943600" cy="2189480"/>
            <wp:effectExtent l="0" t="0" r="0" b="1270"/>
            <wp:docPr id="1968071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1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3FC0">
        <w:rPr>
          <w:lang w:val="es-CO"/>
        </w:rPr>
        <w:t xml:space="preserve">Figura </w:t>
      </w:r>
      <w:r w:rsidR="00062AC6">
        <w:rPr>
          <w:lang w:val="es-CO"/>
        </w:rPr>
        <w:t>6</w:t>
      </w:r>
      <w:r w:rsidR="00000000" w:rsidRPr="00C13FC0">
        <w:rPr>
          <w:lang w:val="es-CO"/>
        </w:rPr>
        <w:t xml:space="preserve">. Código de la prueba </w:t>
      </w:r>
    </w:p>
    <w:p w14:paraId="70E3F527" w14:textId="77777777" w:rsidR="007C12DC" w:rsidRPr="00C13FC0" w:rsidRDefault="007C12DC">
      <w:pPr>
        <w:rPr>
          <w:lang w:val="es-CO"/>
        </w:rPr>
      </w:pPr>
    </w:p>
    <w:p w14:paraId="7440D146" w14:textId="292840E2" w:rsidR="007C12DC" w:rsidRPr="00C13FC0" w:rsidRDefault="00062AC6">
      <w:pPr>
        <w:rPr>
          <w:lang w:val="es-CO"/>
        </w:rPr>
      </w:pPr>
      <w:r>
        <w:rPr>
          <w:b/>
          <w:lang w:val="es-CO"/>
        </w:rPr>
        <w:t>7</w:t>
      </w:r>
      <w:r w:rsidR="00000000" w:rsidRPr="00C13FC0">
        <w:rPr>
          <w:b/>
          <w:lang w:val="es-CO"/>
        </w:rPr>
        <w:t xml:space="preserve">. </w:t>
      </w:r>
      <w:proofErr w:type="spellStart"/>
      <w:r w:rsidR="00000000" w:rsidRPr="00C13FC0">
        <w:rPr>
          <w:b/>
          <w:lang w:val="es-CO"/>
        </w:rPr>
        <w:t>test_gestion_</w:t>
      </w:r>
      <w:proofErr w:type="gramStart"/>
      <w:r w:rsidR="00000000" w:rsidRPr="00C13FC0">
        <w:rPr>
          <w:b/>
          <w:lang w:val="es-CO"/>
        </w:rPr>
        <w:t>proveedores</w:t>
      </w:r>
      <w:proofErr w:type="spellEnd"/>
      <w:r w:rsidR="00000000" w:rsidRPr="00C13FC0">
        <w:rPr>
          <w:b/>
          <w:lang w:val="es-CO"/>
        </w:rPr>
        <w:t>(</w:t>
      </w:r>
      <w:proofErr w:type="gramEnd"/>
      <w:r w:rsidR="00000000" w:rsidRPr="00C13FC0">
        <w:rPr>
          <w:b/>
          <w:lang w:val="es-CO"/>
        </w:rPr>
        <w:t>)</w:t>
      </w:r>
    </w:p>
    <w:p w14:paraId="75A97139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Verifica que se pueda registrar y listar proveedores.</w:t>
      </w:r>
    </w:p>
    <w:p w14:paraId="6CA82664" w14:textId="17145CCD" w:rsidR="007C12DC" w:rsidRPr="00C13FC0" w:rsidRDefault="00062AC6">
      <w:pPr>
        <w:rPr>
          <w:lang w:val="es-CO"/>
        </w:rPr>
      </w:pPr>
      <w:r w:rsidRPr="00062AC6">
        <w:rPr>
          <w:lang w:val="es-CO"/>
        </w:rPr>
        <w:drawing>
          <wp:inline distT="0" distB="0" distL="0" distR="0" wp14:anchorId="6D2F71F2" wp14:editId="3BE5ACD4">
            <wp:extent cx="5943600" cy="2167255"/>
            <wp:effectExtent l="0" t="0" r="0" b="4445"/>
            <wp:docPr id="176019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0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3FC0">
        <w:rPr>
          <w:lang w:val="es-CO"/>
        </w:rPr>
        <w:t xml:space="preserve">Figura </w:t>
      </w:r>
      <w:r>
        <w:rPr>
          <w:lang w:val="es-CO"/>
        </w:rPr>
        <w:t>7</w:t>
      </w:r>
      <w:r w:rsidR="00000000" w:rsidRPr="00C13FC0">
        <w:rPr>
          <w:lang w:val="es-CO"/>
        </w:rPr>
        <w:t xml:space="preserve">. Código de la prueba </w:t>
      </w:r>
    </w:p>
    <w:p w14:paraId="09D5BC60" w14:textId="77777777" w:rsidR="007C12DC" w:rsidRDefault="007C12DC">
      <w:pPr>
        <w:rPr>
          <w:lang w:val="es-CO"/>
        </w:rPr>
      </w:pPr>
    </w:p>
    <w:p w14:paraId="38598496" w14:textId="77777777" w:rsidR="00062AC6" w:rsidRDefault="00062AC6">
      <w:pPr>
        <w:rPr>
          <w:lang w:val="es-CO"/>
        </w:rPr>
      </w:pPr>
    </w:p>
    <w:p w14:paraId="049CDF25" w14:textId="77777777" w:rsidR="00062AC6" w:rsidRDefault="00062AC6">
      <w:pPr>
        <w:rPr>
          <w:lang w:val="es-CO"/>
        </w:rPr>
      </w:pPr>
    </w:p>
    <w:p w14:paraId="78E66E1D" w14:textId="77777777" w:rsidR="00062AC6" w:rsidRDefault="00062AC6">
      <w:pPr>
        <w:rPr>
          <w:lang w:val="es-CO"/>
        </w:rPr>
      </w:pPr>
    </w:p>
    <w:p w14:paraId="225212DB" w14:textId="77777777" w:rsidR="00062AC6" w:rsidRPr="00C13FC0" w:rsidRDefault="00062AC6">
      <w:pPr>
        <w:rPr>
          <w:lang w:val="es-CO"/>
        </w:rPr>
      </w:pPr>
    </w:p>
    <w:p w14:paraId="67A85BE8" w14:textId="143D17A2" w:rsidR="007C12DC" w:rsidRPr="00C13FC0" w:rsidRDefault="00062AC6">
      <w:pPr>
        <w:rPr>
          <w:lang w:val="es-CO"/>
        </w:rPr>
      </w:pPr>
      <w:r>
        <w:rPr>
          <w:b/>
          <w:lang w:val="es-CO"/>
        </w:rPr>
        <w:t>8</w:t>
      </w:r>
      <w:r w:rsidR="00000000" w:rsidRPr="00C13FC0">
        <w:rPr>
          <w:b/>
          <w:lang w:val="es-CO"/>
        </w:rPr>
        <w:t xml:space="preserve">. </w:t>
      </w:r>
      <w:proofErr w:type="spellStart"/>
      <w:r w:rsidR="00000000" w:rsidRPr="00C13FC0">
        <w:rPr>
          <w:b/>
          <w:lang w:val="es-CO"/>
        </w:rPr>
        <w:t>test_gestion_</w:t>
      </w:r>
      <w:proofErr w:type="gramStart"/>
      <w:r w:rsidR="00000000" w:rsidRPr="00C13FC0">
        <w:rPr>
          <w:b/>
          <w:lang w:val="es-CO"/>
        </w:rPr>
        <w:t>categorias</w:t>
      </w:r>
      <w:proofErr w:type="spellEnd"/>
      <w:r w:rsidR="00000000" w:rsidRPr="00C13FC0">
        <w:rPr>
          <w:b/>
          <w:lang w:val="es-CO"/>
        </w:rPr>
        <w:t>(</w:t>
      </w:r>
      <w:proofErr w:type="gramEnd"/>
      <w:r w:rsidR="00000000" w:rsidRPr="00C13FC0">
        <w:rPr>
          <w:b/>
          <w:lang w:val="es-CO"/>
        </w:rPr>
        <w:t>)</w:t>
      </w:r>
    </w:p>
    <w:p w14:paraId="40DAB37D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Verifica que se pueda registrar y listar categorías de productos.</w:t>
      </w:r>
    </w:p>
    <w:p w14:paraId="15D885EC" w14:textId="5221D184" w:rsidR="007C12DC" w:rsidRPr="00C13FC0" w:rsidRDefault="003B2A78">
      <w:pPr>
        <w:rPr>
          <w:lang w:val="es-CO"/>
        </w:rPr>
      </w:pPr>
      <w:r w:rsidRPr="003B2A78">
        <w:rPr>
          <w:lang w:val="es-CO"/>
        </w:rPr>
        <w:drawing>
          <wp:inline distT="0" distB="0" distL="0" distR="0" wp14:anchorId="12F8B34D" wp14:editId="5A72BE9F">
            <wp:extent cx="5943600" cy="1164590"/>
            <wp:effectExtent l="0" t="0" r="0" b="0"/>
            <wp:docPr id="1937443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3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3FC0">
        <w:rPr>
          <w:lang w:val="es-CO"/>
        </w:rPr>
        <w:t xml:space="preserve">Figura </w:t>
      </w:r>
      <w:r w:rsidR="00D93A3D">
        <w:rPr>
          <w:lang w:val="es-CO"/>
        </w:rPr>
        <w:t>8</w:t>
      </w:r>
      <w:r w:rsidR="00000000" w:rsidRPr="00C13FC0">
        <w:rPr>
          <w:lang w:val="es-CO"/>
        </w:rPr>
        <w:t xml:space="preserve">. Código de la prueba </w:t>
      </w:r>
      <w:proofErr w:type="spellStart"/>
      <w:r w:rsidR="00000000" w:rsidRPr="00C13FC0">
        <w:rPr>
          <w:lang w:val="es-CO"/>
        </w:rPr>
        <w:t>test_</w:t>
      </w:r>
      <w:r w:rsidR="00CD7FDC">
        <w:rPr>
          <w:lang w:val="es-CO"/>
        </w:rPr>
        <w:t>create</w:t>
      </w:r>
      <w:r w:rsidR="00000000" w:rsidRPr="00C13FC0">
        <w:rPr>
          <w:lang w:val="es-CO"/>
        </w:rPr>
        <w:t>_</w:t>
      </w:r>
      <w:proofErr w:type="gramStart"/>
      <w:r w:rsidR="00000000" w:rsidRPr="00C13FC0">
        <w:rPr>
          <w:lang w:val="es-CO"/>
        </w:rPr>
        <w:t>categorias</w:t>
      </w:r>
      <w:proofErr w:type="spellEnd"/>
      <w:r w:rsidR="00000000" w:rsidRPr="00C13FC0">
        <w:rPr>
          <w:lang w:val="es-CO"/>
        </w:rPr>
        <w:t>(</w:t>
      </w:r>
      <w:proofErr w:type="gramEnd"/>
      <w:r w:rsidR="00000000" w:rsidRPr="00C13FC0">
        <w:rPr>
          <w:lang w:val="es-CO"/>
        </w:rPr>
        <w:t>)</w:t>
      </w:r>
    </w:p>
    <w:p w14:paraId="463F2939" w14:textId="00A890AB" w:rsidR="007C12DC" w:rsidRPr="00C13FC0" w:rsidRDefault="00D93A3D">
      <w:pPr>
        <w:rPr>
          <w:lang w:val="es-CO"/>
        </w:rPr>
      </w:pPr>
      <w:r>
        <w:rPr>
          <w:b/>
          <w:lang w:val="es-CO"/>
        </w:rPr>
        <w:t>9</w:t>
      </w:r>
      <w:r w:rsidR="00000000" w:rsidRPr="00C13FC0">
        <w:rPr>
          <w:b/>
          <w:lang w:val="es-CO"/>
        </w:rPr>
        <w:t xml:space="preserve">. </w:t>
      </w:r>
      <w:proofErr w:type="spellStart"/>
      <w:r w:rsidR="00000000" w:rsidRPr="00C13FC0">
        <w:rPr>
          <w:b/>
          <w:lang w:val="es-CO"/>
        </w:rPr>
        <w:t>test_generar_reporte_</w:t>
      </w:r>
      <w:proofErr w:type="gramStart"/>
      <w:r w:rsidR="00000000" w:rsidRPr="00C13FC0">
        <w:rPr>
          <w:b/>
          <w:lang w:val="es-CO"/>
        </w:rPr>
        <w:t>ventas</w:t>
      </w:r>
      <w:proofErr w:type="spellEnd"/>
      <w:r w:rsidR="00000000" w:rsidRPr="00C13FC0">
        <w:rPr>
          <w:b/>
          <w:lang w:val="es-CO"/>
        </w:rPr>
        <w:t>(</w:t>
      </w:r>
      <w:proofErr w:type="gramEnd"/>
      <w:r w:rsidR="00000000" w:rsidRPr="00C13FC0">
        <w:rPr>
          <w:b/>
          <w:lang w:val="es-CO"/>
        </w:rPr>
        <w:t>)</w:t>
      </w:r>
    </w:p>
    <w:p w14:paraId="001D4714" w14:textId="77777777" w:rsidR="007C12DC" w:rsidRPr="00C13FC0" w:rsidRDefault="00000000">
      <w:pPr>
        <w:rPr>
          <w:lang w:val="es-CO"/>
        </w:rPr>
      </w:pPr>
      <w:r w:rsidRPr="00C13FC0">
        <w:rPr>
          <w:lang w:val="es-CO"/>
        </w:rPr>
        <w:t>Descripción: Comprueba que se generen reportes de ventas correctamente.</w:t>
      </w:r>
    </w:p>
    <w:p w14:paraId="70800167" w14:textId="287B4F8C" w:rsidR="007C12DC" w:rsidRDefault="00F939D5">
      <w:pPr>
        <w:rPr>
          <w:lang w:val="es-CO"/>
        </w:rPr>
      </w:pPr>
      <w:r w:rsidRPr="00F939D5">
        <w:rPr>
          <w:lang w:val="es-CO"/>
        </w:rPr>
        <w:drawing>
          <wp:inline distT="0" distB="0" distL="0" distR="0" wp14:anchorId="38EACBB0" wp14:editId="078C7186">
            <wp:extent cx="5943600" cy="1240790"/>
            <wp:effectExtent l="0" t="0" r="0" b="0"/>
            <wp:docPr id="151804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43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3FC0">
        <w:rPr>
          <w:lang w:val="es-CO"/>
        </w:rPr>
        <w:t xml:space="preserve">Figura </w:t>
      </w:r>
      <w:r>
        <w:rPr>
          <w:lang w:val="es-CO"/>
        </w:rPr>
        <w:t>9</w:t>
      </w:r>
      <w:r w:rsidR="00000000" w:rsidRPr="00C13FC0">
        <w:rPr>
          <w:lang w:val="es-CO"/>
        </w:rPr>
        <w:t xml:space="preserve">. Código de la prueba </w:t>
      </w:r>
      <w:proofErr w:type="spellStart"/>
      <w:r w:rsidR="00000000" w:rsidRPr="00C13FC0">
        <w:rPr>
          <w:lang w:val="es-CO"/>
        </w:rPr>
        <w:t>test_generar_reporte_</w:t>
      </w:r>
      <w:proofErr w:type="gramStart"/>
      <w:r w:rsidR="00000000" w:rsidRPr="00C13FC0">
        <w:rPr>
          <w:lang w:val="es-CO"/>
        </w:rPr>
        <w:t>ventas</w:t>
      </w:r>
      <w:proofErr w:type="spellEnd"/>
      <w:r w:rsidR="00000000" w:rsidRPr="00C13FC0">
        <w:rPr>
          <w:lang w:val="es-CO"/>
        </w:rPr>
        <w:t>(</w:t>
      </w:r>
      <w:proofErr w:type="gramEnd"/>
      <w:r w:rsidR="00000000" w:rsidRPr="00C13FC0">
        <w:rPr>
          <w:lang w:val="es-CO"/>
        </w:rPr>
        <w:t>)</w:t>
      </w:r>
    </w:p>
    <w:p w14:paraId="4D7005B0" w14:textId="77777777" w:rsidR="00E902BA" w:rsidRDefault="00E902BA">
      <w:pPr>
        <w:rPr>
          <w:lang w:val="es-CO"/>
        </w:rPr>
      </w:pPr>
    </w:p>
    <w:p w14:paraId="0787FA54" w14:textId="77777777" w:rsidR="00E902BA" w:rsidRDefault="00E902BA">
      <w:pPr>
        <w:rPr>
          <w:lang w:val="es-CO"/>
        </w:rPr>
      </w:pPr>
    </w:p>
    <w:p w14:paraId="06E5E360" w14:textId="77777777" w:rsidR="00E902BA" w:rsidRPr="00121956" w:rsidRDefault="00E902BA" w:rsidP="00E902BA">
      <w:pPr>
        <w:pStyle w:val="Ttulo1"/>
        <w:rPr>
          <w:color w:val="auto"/>
          <w:lang w:val="es-CO"/>
        </w:rPr>
      </w:pPr>
      <w:r w:rsidRPr="00121956">
        <w:rPr>
          <w:rFonts w:ascii="Times New Roman" w:hAnsi="Times New Roman"/>
          <w:color w:val="auto"/>
          <w:sz w:val="24"/>
          <w:lang w:val="es-CO"/>
        </w:rPr>
        <w:t>Conclusiones</w:t>
      </w:r>
    </w:p>
    <w:p w14:paraId="09651BBD" w14:textId="522DF502" w:rsidR="00E902BA" w:rsidRPr="00C13FC0" w:rsidRDefault="00F634ED" w:rsidP="00F634ED">
      <w:pPr>
        <w:rPr>
          <w:lang w:val="es-CO"/>
        </w:rPr>
      </w:pPr>
      <w:r w:rsidRPr="00F634ED">
        <w:rPr>
          <w:lang w:val="es-CO"/>
        </w:rPr>
        <w:t xml:space="preserve">Las pruebas unitarias realizadas sobre el sistema de ventas han permitido validar de manera </w:t>
      </w:r>
      <w:r w:rsidR="007216EB">
        <w:rPr>
          <w:lang w:val="es-CO"/>
        </w:rPr>
        <w:t>rigurosa</w:t>
      </w:r>
      <w:r w:rsidRPr="00F634ED">
        <w:rPr>
          <w:lang w:val="es-CO"/>
        </w:rPr>
        <w:t xml:space="preserve"> el correcto funcionamiento de cada uno de los módulos y servicios implementados. Todas las funcionalidades críticas, como el registro y autenticación de usuarios, la gestión de productos, clientes, proveedores, inventario, ventas y la generación de reportes, han superado satisfactoriamente los casos de prueba definidos. Esto evidencia que el sistema es robusto, confiable y cumple con los requisitos funcionales establecidos, garantizando la integridad de los datos y la calidad del software. </w:t>
      </w:r>
    </w:p>
    <w:sectPr w:rsidR="00E902BA" w:rsidRPr="00C13FC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753777">
    <w:abstractNumId w:val="8"/>
  </w:num>
  <w:num w:numId="2" w16cid:durableId="408843908">
    <w:abstractNumId w:val="6"/>
  </w:num>
  <w:num w:numId="3" w16cid:durableId="1767648571">
    <w:abstractNumId w:val="5"/>
  </w:num>
  <w:num w:numId="4" w16cid:durableId="2119906083">
    <w:abstractNumId w:val="4"/>
  </w:num>
  <w:num w:numId="5" w16cid:durableId="1320039806">
    <w:abstractNumId w:val="7"/>
  </w:num>
  <w:num w:numId="6" w16cid:durableId="972557739">
    <w:abstractNumId w:val="3"/>
  </w:num>
  <w:num w:numId="7" w16cid:durableId="1924753713">
    <w:abstractNumId w:val="2"/>
  </w:num>
  <w:num w:numId="8" w16cid:durableId="746614804">
    <w:abstractNumId w:val="1"/>
  </w:num>
  <w:num w:numId="9" w16cid:durableId="158036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C6"/>
    <w:rsid w:val="000904D5"/>
    <w:rsid w:val="00121956"/>
    <w:rsid w:val="0015074B"/>
    <w:rsid w:val="0029639D"/>
    <w:rsid w:val="00326F90"/>
    <w:rsid w:val="003B2A78"/>
    <w:rsid w:val="004454C2"/>
    <w:rsid w:val="005D26FE"/>
    <w:rsid w:val="00644A61"/>
    <w:rsid w:val="006D7791"/>
    <w:rsid w:val="007211C5"/>
    <w:rsid w:val="007216EB"/>
    <w:rsid w:val="007C12DC"/>
    <w:rsid w:val="008C24ED"/>
    <w:rsid w:val="00913812"/>
    <w:rsid w:val="009C621D"/>
    <w:rsid w:val="00A37AFF"/>
    <w:rsid w:val="00AA1D8D"/>
    <w:rsid w:val="00AC6E40"/>
    <w:rsid w:val="00B47730"/>
    <w:rsid w:val="00C13FC0"/>
    <w:rsid w:val="00CB0664"/>
    <w:rsid w:val="00CD7FDC"/>
    <w:rsid w:val="00D93A3D"/>
    <w:rsid w:val="00DE1392"/>
    <w:rsid w:val="00E902BA"/>
    <w:rsid w:val="00F634ED"/>
    <w:rsid w:val="00F939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F77BA37-65D5-4BF8-BD1E-FA9DFAE3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895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SANCHEZ RODRIGUEZ</cp:lastModifiedBy>
  <cp:revision>22</cp:revision>
  <dcterms:created xsi:type="dcterms:W3CDTF">2013-12-23T23:15:00Z</dcterms:created>
  <dcterms:modified xsi:type="dcterms:W3CDTF">2025-06-13T15:24:00Z</dcterms:modified>
  <cp:category/>
</cp:coreProperties>
</file>